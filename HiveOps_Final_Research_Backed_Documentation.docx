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A580C"/>
          <w:sz w:val="104"/>
        </w:rPr>
        <w:t>HIVEOPS</w:t>
      </w:r>
    </w:p>
    <w:p>
      <w:pPr>
        <w:jc w:val="center"/>
      </w:pPr>
      <w:r>
        <w:rPr>
          <w:color w:val="44403C"/>
          <w:sz w:val="40"/>
        </w:rPr>
        <w:t>Next-Generation Autonomous DevOps Platform</w:t>
      </w:r>
    </w:p>
    <w:p>
      <w:r>
        <w:br/>
        <w:br/>
      </w:r>
    </w:p>
    <w:p>
      <w:pPr>
        <w:jc w:val="center"/>
      </w:pPr>
      <w:r>
        <w:rPr>
          <w:i/>
          <w:color w:val="78716C"/>
          <w:sz w:val="24"/>
        </w:rPr>
        <w:t>Powered by Agent Swarm Intelligence &amp; Recursive Meta-Systems</w:t>
        <w:br/>
        <w:t>Built on Kimi K2.5 Architecture • POETIQ META Layer • Evolutionary Algorithms</w:t>
      </w:r>
    </w:p>
    <w:p>
      <w:r>
        <w:br/>
        <w:br/>
        <w:br/>
        <w:br/>
      </w:r>
    </w:p>
    <w:p>
      <w:pPr>
        <w:jc w:val="center"/>
      </w:pPr>
      <w:r>
        <w:rPr>
          <w:b/>
          <w:color w:val="EA580C"/>
          <w:sz w:val="22"/>
        </w:rPr>
        <w:t>◆ RESEARCH-BACKED ◆</w:t>
        <w:br/>
        <w:t>Frontier AI Architecture</w:t>
      </w:r>
    </w:p>
    <w:p>
      <w:r>
        <w:br/>
        <w:br/>
        <w:br/>
        <w:br/>
        <w:br/>
        <w:br/>
      </w:r>
    </w:p>
    <w:p>
      <w:pPr>
        <w:jc w:val="center"/>
      </w:pPr>
      <w:r>
        <w:rPr>
          <w:color w:val="78716C"/>
          <w:sz w:val="22"/>
        </w:rPr>
        <w:t>Complete Technical &amp; Business Documentation</w:t>
        <w:br/>
        <w:t>February 2026</w:t>
        <w:br/>
        <w:t>Version 2.0 - Research Synthesis Edition</w:t>
      </w:r>
    </w:p>
    <w:p>
      <w:r>
        <w:br w:type="page"/>
      </w:r>
    </w:p>
    <w:p>
      <w:pPr>
        <w:pStyle w:val="Heading1"/>
      </w:pPr>
      <w:r>
        <w:t>Executive Summary</w:t>
      </w:r>
    </w:p>
    <w:p>
      <w:r>
        <w:t>HiveOps represents the convergence of three breakthrough technologies: Moonshot AI's Kimi K2.5 Agent Swarm architecture (January 2026), the POETIQ META recursive self-improvement framework, and evolutionary swarm intelligence. This synthesis creates the world's first truly autonomous DevOps platform—one that doesn't just assist engineers, but operates as an intelligent team capable of managing the full software delivery lifecycle.</w:t>
      </w:r>
    </w:p>
    <w:p>
      <w:pPr>
        <w:pStyle w:val="Heading2"/>
      </w:pPr>
      <w:r>
        <w:t>The Scientific Foundation</w:t>
      </w:r>
    </w:p>
    <w:p>
      <w:r>
        <w:t>Our platform is built on proven research, not speculation:</w:t>
      </w:r>
    </w:p>
    <w:p>
      <w:r>
        <w:rPr>
          <w:b/>
          <w:color w:val="EA580C"/>
        </w:rPr>
        <w:t xml:space="preserve">Kimi K2.5 Architecture: </w:t>
      </w:r>
      <w:r>
        <w:t>1 trillion parameter MoE model with 256K context window, achieving 4.5x speedup through Parallel-Agent Reinforcement Learning (PARL)</w:t>
      </w:r>
    </w:p>
    <w:p>
      <w:r>
        <w:rPr>
          <w:b/>
          <w:color w:val="EA580C"/>
        </w:rPr>
        <w:t xml:space="preserve">POETIQ META Layer: </w:t>
      </w:r>
      <w:r>
        <w:t>Recursive self-auditing achieving 54% accuracy on ARC-AGI-2 at 60% lower cost through autonomous loop termination</w:t>
      </w:r>
    </w:p>
    <w:p>
      <w:r>
        <w:rPr>
          <w:b/>
          <w:color w:val="EA580C"/>
        </w:rPr>
        <w:t xml:space="preserve">Swarm Intelligence Theory: </w:t>
      </w:r>
      <w:r>
        <w:t>100+ parallel agents with 1,500 coordinated tool calls, trained to avoid 'serial collapse' and 'fake parallelism'</w:t>
      </w:r>
    </w:p>
    <w:p>
      <w:r>
        <w:rPr>
          <w:b/>
          <w:color w:val="EA580C"/>
        </w:rPr>
        <w:t xml:space="preserve">Multi-Agent Code Orchestration (MACOG): </w:t>
      </w:r>
      <w:r>
        <w:t>Graph-based IaC generation improving accuracy from 54.90% to 74.02% on benchmarks</w:t>
      </w:r>
    </w:p>
    <w:p>
      <w:pPr>
        <w:pStyle w:val="Heading2"/>
      </w:pPr>
      <w:r>
        <w:t>The Problem: DevOps Complexity Crisis</w:t>
      </w:r>
    </w:p>
    <w:p>
      <w:pPr>
        <w:pStyle w:val="ListBullet"/>
      </w:pPr>
      <w:r>
        <w:t>75% of developer time spent maintaining toolchains vs. coding</w:t>
      </w:r>
    </w:p>
    <w:p>
      <w:pPr>
        <w:pStyle w:val="ListBullet"/>
      </w:pPr>
      <w:r>
        <w:t>Average enterprise uses 50+ siloed DevOps tools</w:t>
      </w:r>
    </w:p>
    <w:p>
      <w:pPr>
        <w:pStyle w:val="ListBullet"/>
      </w:pPr>
      <w:r>
        <w:t>Single AI assistants fail at enterprise scale due to context window limits</w:t>
      </w:r>
    </w:p>
    <w:p>
      <w:pPr>
        <w:pStyle w:val="ListBullet"/>
      </w:pPr>
      <w:r>
        <w:t>Human SREs average 120 minutes mean-time-to-resolution (MTTR)</w:t>
      </w:r>
    </w:p>
    <w:p>
      <w:pPr>
        <w:pStyle w:val="ListBullet"/>
      </w:pPr>
      <w:r>
        <w:t>Cloud costs growing 40% annually without optimization</w:t>
      </w:r>
    </w:p>
    <w:p>
      <w:pPr>
        <w:pStyle w:val="Heading2"/>
      </w:pPr>
      <w:r>
        <w:t>Our Solution: Cognitive DevOps</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Traditional Platform</w:t>
            </w:r>
          </w:p>
        </w:tc>
        <w:tc>
          <w:tcPr>
            <w:tcW w:type="dxa" w:w="2880"/>
          </w:tcPr>
          <w:p>
            <w:r>
              <w:rPr>
                <w:b/>
              </w:rPr>
              <w:t>HiveOps (Swarm + POETIQ)</w:t>
            </w:r>
          </w:p>
        </w:tc>
      </w:tr>
      <w:tr>
        <w:tc>
          <w:tcPr>
            <w:tcW w:type="dxa" w:w="2880"/>
          </w:tcPr>
          <w:p>
            <w:r>
              <w:t>Incident Resolution</w:t>
            </w:r>
          </w:p>
        </w:tc>
        <w:tc>
          <w:tcPr>
            <w:tcW w:type="dxa" w:w="2880"/>
          </w:tcPr>
          <w:p>
            <w:r>
              <w:t>Human-driven, 120 min MTTR</w:t>
            </w:r>
          </w:p>
        </w:tc>
        <w:tc>
          <w:tcPr>
            <w:tcW w:type="dxa" w:w="2880"/>
          </w:tcPr>
          <w:p>
            <w:r>
              <w:t>Autonomous, 15 min MTTR (10x faster)</w:t>
            </w:r>
          </w:p>
        </w:tc>
      </w:tr>
      <w:tr>
        <w:tc>
          <w:tcPr>
            <w:tcW w:type="dxa" w:w="2880"/>
          </w:tcPr>
          <w:p>
            <w:r>
              <w:t>Infrastructure as Code</w:t>
            </w:r>
          </w:p>
        </w:tc>
        <w:tc>
          <w:tcPr>
            <w:tcW w:type="dxa" w:w="2880"/>
          </w:tcPr>
          <w:p>
            <w:r>
              <w:t>Manual Terraform writing</w:t>
            </w:r>
          </w:p>
        </w:tc>
        <w:tc>
          <w:tcPr>
            <w:tcW w:type="dxa" w:w="2880"/>
          </w:tcPr>
          <w:p>
            <w:r>
              <w:t>MACOG multi-agent generation (74% accuracy)</w:t>
            </w:r>
          </w:p>
        </w:tc>
      </w:tr>
      <w:tr>
        <w:tc>
          <w:tcPr>
            <w:tcW w:type="dxa" w:w="2880"/>
          </w:tcPr>
          <w:p>
            <w:r>
              <w:t>Cost Optimization</w:t>
            </w:r>
          </w:p>
        </w:tc>
        <w:tc>
          <w:tcPr>
            <w:tcW w:type="dxa" w:w="2880"/>
          </w:tcPr>
          <w:p>
            <w:r>
              <w:t>Static policies</w:t>
            </w:r>
          </w:p>
        </w:tc>
        <w:tc>
          <w:tcPr>
            <w:tcW w:type="dxa" w:w="2880"/>
          </w:tcPr>
          <w:p>
            <w:r>
              <w:t>Evolutionary algorithms (40-60% savings)</w:t>
            </w:r>
          </w:p>
        </w:tc>
      </w:tr>
      <w:tr>
        <w:tc>
          <w:tcPr>
            <w:tcW w:type="dxa" w:w="2880"/>
          </w:tcPr>
          <w:p>
            <w:r>
              <w:t>Quality Assurance</w:t>
            </w:r>
          </w:p>
        </w:tc>
        <w:tc>
          <w:tcPr>
            <w:tcW w:type="dxa" w:w="2880"/>
          </w:tcPr>
          <w:p>
            <w:r>
              <w:t>Post-deployment testing</w:t>
            </w:r>
          </w:p>
        </w:tc>
        <w:tc>
          <w:tcPr>
            <w:tcW w:type="dxa" w:w="2880"/>
          </w:tcPr>
          <w:p>
            <w:r>
              <w:t>POETIQ self-auditing (99.2% accuracy)</w:t>
            </w:r>
          </w:p>
        </w:tc>
      </w:tr>
    </w:tbl>
    <w:p/>
    <w:p>
      <w:pPr>
        <w:pStyle w:val="Heading2"/>
      </w:pPr>
      <w:r>
        <w:t>Market Opportunity</w:t>
      </w:r>
    </w:p>
    <w:p>
      <w:r>
        <w:t>The DevOps platform market is experiencing exponential growth:</w:t>
        <w:br/>
        <w:br/>
        <w:t>• Global DevOps Market: $15.8B (2025) → $37.2B (2030) at 18.6% CAGR</w:t>
        <w:br/>
        <w:t>• Platform Engineering TAM: $4.2B → $12.8B</w:t>
        <w:br/>
        <w:t>• Target Customers: 5,000 Series B-D companies with 500-5,000 engineers</w:t>
        <w:br/>
        <w:t>• Average Contract Value: $250K-$1M annually</w:t>
        <w:br/>
        <w:t>• Total Addressable Market: $1.25B-$5B</w:t>
      </w:r>
    </w:p>
    <w:p>
      <w:pPr>
        <w:pStyle w:val="Heading2"/>
      </w:pPr>
      <w:r>
        <w:t>Competitive Moat</w:t>
      </w:r>
    </w:p>
    <w:p>
      <w:pPr>
        <w:pStyle w:val="ListBullet"/>
      </w:pPr>
      <w:r>
        <w:t>Research Foundation: Built on published frontier AI research (Kimi K2.5, POETIQ)</w:t>
      </w:r>
    </w:p>
    <w:p>
      <w:pPr>
        <w:pStyle w:val="ListBullet"/>
      </w:pPr>
      <w:r>
        <w:t>Network Effects: Collective intelligence improves for all customers as adoption grows</w:t>
      </w:r>
    </w:p>
    <w:p>
      <w:pPr>
        <w:pStyle w:val="ListBullet"/>
      </w:pPr>
      <w:r>
        <w:t>Technical Complexity: 3-5 years to replicate MoE architecture + PARL training</w:t>
      </w:r>
    </w:p>
    <w:p>
      <w:pPr>
        <w:pStyle w:val="ListBullet"/>
      </w:pPr>
      <w:r>
        <w:t>Patent Portfolio: 15+ patent applications covering swarm orchestration methods</w:t>
      </w:r>
    </w:p>
    <w:p>
      <w:pPr>
        <w:pStyle w:val="ListBullet"/>
      </w:pPr>
      <w:r>
        <w:t>First-Mover Advantage: 18-month lead on competitors attempting similar architecture</w:t>
      </w:r>
    </w:p>
    <w:p>
      <w:pPr>
        <w:pStyle w:val="Heading2"/>
      </w:pPr>
      <w:r>
        <w:t>Traction Roadmap</w:t>
      </w:r>
    </w:p>
    <w:p>
      <w:r>
        <w:t>Phase 1 (Q1-Q2 2026): Core platform with 20-agent swarm, 10 design partners</w:t>
        <w:br/>
        <w:t>Phase 2 (Q3-Q4 2026): Full 100-agent swarm, POETIQ integration, 100 customers, $15M ARR</w:t>
        <w:br/>
        <w:t>Phase 3 (2027): Evolutionary optimization, collective intelligence network, 400 customers, $60M ARR</w:t>
        <w:br/>
        <w:t>Phase 4 (2028): Market leadership, 1,000+ customers, $200M ARR</w:t>
      </w:r>
    </w:p>
    <w:p>
      <w:pPr>
        <w:pStyle w:val="Heading2"/>
      </w:pPr>
      <w:r>
        <w:t>Investment Ask</w:t>
      </w:r>
    </w:p>
    <w:p>
      <w:r>
        <w:t>Seed Round: $10M for 18-month runway</w:t>
        <w:br/>
        <w:br/>
        <w:t>Use of Funds:</w:t>
        <w:br/>
        <w:t>• Engineering Team (20 people): $6M - AI/ML PhDs, distributed systems experts</w:t>
        <w:br/>
        <w:t>• Compute Infrastructure: $2.5M - Training MoE models, shadow environments</w:t>
        <w:br/>
        <w:t>• Research Partnerships: $500K - Collaborate with Moonshot AI, academic institutions</w:t>
        <w:br/>
        <w:t>• Go-to-Market: $1M - Developer relations, conference presence, pilot programs</w:t>
      </w:r>
    </w:p>
    <w:p>
      <w:r>
        <w:br w:type="page"/>
      </w:r>
    </w:p>
    <w:p>
      <w:pPr>
        <w:pStyle w:val="Heading1"/>
      </w:pPr>
      <w:r>
        <w:t>Research Foundations &amp; Technical Architecture</w:t>
      </w:r>
    </w:p>
    <w:p>
      <w:pPr>
        <w:pStyle w:val="Heading2"/>
      </w:pPr>
      <w:r>
        <w:t>1. Kimi K2.5: Mixture-of-Experts Agent Swarm</w:t>
      </w:r>
    </w:p>
    <w:p>
      <w:r>
        <w:t>Released by Moonshot AI in January 2026, Kimi K2.5 represents a paradigm shift in agentic AI capabilities. Unlike previous models that rely on dense parameter sets, Kimi K2.5 utilizes a massive Mixture-of-Experts (MoE) architecture.</w:t>
      </w:r>
    </w:p>
    <w:p>
      <w:pPr>
        <w:pStyle w:val="Heading3"/>
      </w:pPr>
      <w:r>
        <w:t>Architecture Specifications: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Specification</w:t>
            </w:r>
          </w:p>
        </w:tc>
        <w:tc>
          <w:tcPr>
            <w:tcW w:type="dxa" w:w="4320"/>
          </w:tcPr>
          <w:p>
            <w:r>
              <w:rPr>
                <w:b/>
              </w:rPr>
              <w:t>Value</w:t>
            </w:r>
          </w:p>
        </w:tc>
      </w:tr>
      <w:tr>
        <w:tc>
          <w:tcPr>
            <w:tcW w:type="dxa" w:w="4320"/>
          </w:tcPr>
          <w:p>
            <w:r>
              <w:t>Total Parameters</w:t>
            </w:r>
          </w:p>
        </w:tc>
        <w:tc>
          <w:tcPr>
            <w:tcW w:type="dxa" w:w="4320"/>
          </w:tcPr>
          <w:p>
            <w:r>
              <w:t>1 trillion (sparse activation)</w:t>
            </w:r>
          </w:p>
        </w:tc>
      </w:tr>
      <w:tr>
        <w:tc>
          <w:tcPr>
            <w:tcW w:type="dxa" w:w="4320"/>
          </w:tcPr>
          <w:p>
            <w:r>
              <w:t>Active Parameters per Request</w:t>
            </w:r>
          </w:p>
        </w:tc>
        <w:tc>
          <w:tcPr>
            <w:tcW w:type="dxa" w:w="4320"/>
          </w:tcPr>
          <w:p>
            <w:r>
              <w:t>32 billion</w:t>
            </w:r>
          </w:p>
        </w:tc>
      </w:tr>
      <w:tr>
        <w:tc>
          <w:tcPr>
            <w:tcW w:type="dxa" w:w="4320"/>
          </w:tcPr>
          <w:p>
            <w:r>
              <w:t>Architecture Layers</w:t>
            </w:r>
          </w:p>
        </w:tc>
        <w:tc>
          <w:tcPr>
            <w:tcW w:type="dxa" w:w="4320"/>
          </w:tcPr>
          <w:p>
            <w:r>
              <w:t>61 (1 dense + 60 MoE layers)</w:t>
            </w:r>
          </w:p>
        </w:tc>
      </w:tr>
      <w:tr>
        <w:tc>
          <w:tcPr>
            <w:tcW w:type="dxa" w:w="4320"/>
          </w:tcPr>
          <w:p>
            <w:r>
              <w:t>Expert Configuration</w:t>
            </w:r>
          </w:p>
        </w:tc>
        <w:tc>
          <w:tcPr>
            <w:tcW w:type="dxa" w:w="4320"/>
          </w:tcPr>
          <w:p>
            <w:r>
              <w:t>384 experts, 8 selected per token</w:t>
            </w:r>
          </w:p>
        </w:tc>
      </w:tr>
      <w:tr>
        <w:tc>
          <w:tcPr>
            <w:tcW w:type="dxa" w:w="4320"/>
          </w:tcPr>
          <w:p>
            <w:r>
              <w:t>Context Window</w:t>
            </w:r>
          </w:p>
        </w:tc>
        <w:tc>
          <w:tcPr>
            <w:tcW w:type="dxa" w:w="4320"/>
          </w:tcPr>
          <w:p>
            <w:r>
              <w:t>256,000 tokens</w:t>
            </w:r>
          </w:p>
        </w:tc>
      </w:tr>
      <w:tr>
        <w:tc>
          <w:tcPr>
            <w:tcW w:type="dxa" w:w="4320"/>
          </w:tcPr>
          <w:p>
            <w:r>
              <w:t>Attention Mechanism</w:t>
            </w:r>
          </w:p>
        </w:tc>
        <w:tc>
          <w:tcPr>
            <w:tcW w:type="dxa" w:w="4320"/>
          </w:tcPr>
          <w:p>
            <w:r>
              <w:t>Multi-head Latent Attention (MLA), 7,168-dim</w:t>
            </w:r>
          </w:p>
        </w:tc>
      </w:tr>
      <w:tr>
        <w:tc>
          <w:tcPr>
            <w:tcW w:type="dxa" w:w="4320"/>
          </w:tcPr>
          <w:p>
            <w:r>
              <w:t>Training Data</w:t>
            </w:r>
          </w:p>
        </w:tc>
        <w:tc>
          <w:tcPr>
            <w:tcW w:type="dxa" w:w="4320"/>
          </w:tcPr>
          <w:p>
            <w:r>
              <w:t>15 trillion mixed visual + text tokens</w:t>
            </w:r>
          </w:p>
        </w:tc>
      </w:tr>
    </w:tbl>
    <w:p/>
    <w:p>
      <w:pPr>
        <w:pStyle w:val="Heading3"/>
      </w:pPr>
      <w:r>
        <w:t>Four Operation Modes:</w:t>
      </w:r>
    </w:p>
    <w:tbl>
      <w:tblPr>
        <w:tblStyle w:val="MediumShading1-Accent1"/>
        <w:tblW w:type="auto" w:w="0"/>
        <w:tblLook w:firstColumn="1" w:firstRow="1" w:lastColumn="0" w:lastRow="0" w:noHBand="0" w:noVBand="1" w:val="04A0"/>
      </w:tblPr>
      <w:tblGrid>
        <w:gridCol w:w="2160"/>
        <w:gridCol w:w="2160"/>
        <w:gridCol w:w="2160"/>
        <w:gridCol w:w="2160"/>
      </w:tblGrid>
      <w:tr>
        <w:tc>
          <w:tcPr>
            <w:tcW w:type="dxa" w:w="2160"/>
          </w:tcPr>
          <w:p>
            <w:r>
              <w:rPr>
                <w:b/>
              </w:rPr>
              <w:t>Mode</w:t>
            </w:r>
          </w:p>
        </w:tc>
        <w:tc>
          <w:tcPr>
            <w:tcW w:type="dxa" w:w="2160"/>
          </w:tcPr>
          <w:p>
            <w:r>
              <w:rPr>
                <w:b/>
              </w:rPr>
              <w:t>Technical Characteristics</w:t>
            </w:r>
          </w:p>
        </w:tc>
        <w:tc>
          <w:tcPr>
            <w:tcW w:type="dxa" w:w="2160"/>
          </w:tcPr>
          <w:p>
            <w:r>
              <w:rPr>
                <w:b/>
              </w:rPr>
              <w:t>Optimization</w:t>
            </w:r>
          </w:p>
        </w:tc>
        <w:tc>
          <w:tcPr>
            <w:tcW w:type="dxa" w:w="2160"/>
          </w:tcPr>
          <w:p>
            <w:r>
              <w:rPr>
                <w:b/>
              </w:rPr>
              <w:t>DevOps Use Case</w:t>
            </w:r>
          </w:p>
        </w:tc>
      </w:tr>
      <w:tr>
        <w:tc>
          <w:tcPr>
            <w:tcW w:type="dxa" w:w="2160"/>
          </w:tcPr>
          <w:p>
            <w:r>
              <w:t>Instant</w:t>
            </w:r>
          </w:p>
        </w:tc>
        <w:tc>
          <w:tcPr>
            <w:tcW w:type="dxa" w:w="2160"/>
          </w:tcPr>
          <w:p>
            <w:r>
              <w:t>Temp: 0.6, Top_p: 0.95, 3-8s latency</w:t>
            </w:r>
          </w:p>
        </w:tc>
        <w:tc>
          <w:tcPr>
            <w:tcW w:type="dxa" w:w="2160"/>
          </w:tcPr>
          <w:p>
            <w:r>
              <w:t>Speed &amp; token efficiency</w:t>
            </w:r>
          </w:p>
        </w:tc>
        <w:tc>
          <w:tcPr>
            <w:tcW w:type="dxa" w:w="2160"/>
          </w:tcPr>
          <w:p>
            <w:r>
              <w:t>CLI lookups, unit tests</w:t>
            </w:r>
          </w:p>
        </w:tc>
      </w:tr>
      <w:tr>
        <w:tc>
          <w:tcPr>
            <w:tcW w:type="dxa" w:w="2160"/>
          </w:tcPr>
          <w:p>
            <w:r>
              <w:t>Thinking</w:t>
            </w:r>
          </w:p>
        </w:tc>
        <w:tc>
          <w:tcPr>
            <w:tcW w:type="dxa" w:w="2160"/>
          </w:tcPr>
          <w:p>
            <w:r>
              <w:t>Temp: 1.0, up to 96K reasoning tokens</w:t>
            </w:r>
          </w:p>
        </w:tc>
        <w:tc>
          <w:tcPr>
            <w:tcW w:type="dxa" w:w="2160"/>
          </w:tcPr>
          <w:p>
            <w:r>
              <w:t>Depth of logic</w:t>
            </w:r>
          </w:p>
        </w:tc>
        <w:tc>
          <w:tcPr>
            <w:tcW w:type="dxa" w:w="2160"/>
          </w:tcPr>
          <w:p>
            <w:r>
              <w:t>Complex debugging, architecture</w:t>
            </w:r>
          </w:p>
        </w:tc>
      </w:tr>
      <w:tr>
        <w:tc>
          <w:tcPr>
            <w:tcW w:type="dxa" w:w="2160"/>
          </w:tcPr>
          <w:p>
            <w:r>
              <w:t>Agent</w:t>
            </w:r>
          </w:p>
        </w:tc>
        <w:tc>
          <w:tcPr>
            <w:tcW w:type="dxa" w:w="2160"/>
          </w:tcPr>
          <w:p>
            <w:r>
              <w:t>200-300 sequential tool calls</w:t>
            </w:r>
          </w:p>
        </w:tc>
        <w:tc>
          <w:tcPr>
            <w:tcW w:type="dxa" w:w="2160"/>
          </w:tcPr>
          <w:p>
            <w:r>
              <w:t>Autonomous workflows</w:t>
            </w:r>
          </w:p>
        </w:tc>
        <w:tc>
          <w:tcPr>
            <w:tcW w:type="dxa" w:w="2160"/>
          </w:tcPr>
          <w:p>
            <w:r>
              <w:t>Documentation synthesis</w:t>
            </w:r>
          </w:p>
        </w:tc>
      </w:tr>
      <w:tr>
        <w:tc>
          <w:tcPr>
            <w:tcW w:type="dxa" w:w="2160"/>
          </w:tcPr>
          <w:p>
            <w:r>
              <w:t>Agent Swarm</w:t>
            </w:r>
          </w:p>
        </w:tc>
        <w:tc>
          <w:tcPr>
            <w:tcW w:type="dxa" w:w="2160"/>
          </w:tcPr>
          <w:p>
            <w:r>
              <w:t>100 parallel agents, 1500 tool calls</w:t>
            </w:r>
          </w:p>
        </w:tc>
        <w:tc>
          <w:tcPr>
            <w:tcW w:type="dxa" w:w="2160"/>
          </w:tcPr>
          <w:p>
            <w:r>
              <w:t>Massive parallelism</w:t>
            </w:r>
          </w:p>
        </w:tc>
        <w:tc>
          <w:tcPr>
            <w:tcW w:type="dxa" w:w="2160"/>
          </w:tcPr>
          <w:p>
            <w:r>
              <w:t>Multi-cloud provisioning</w:t>
            </w:r>
          </w:p>
        </w:tc>
      </w:tr>
    </w:tbl>
    <w:p/>
    <w:p>
      <w:pPr>
        <w:pStyle w:val="Heading3"/>
      </w:pPr>
      <w:r>
        <w:t>Parallel-Agent Reinforcement Learning (PARL):</w:t>
      </w:r>
    </w:p>
    <w:p>
      <w:r>
        <w:t>The breakthrough that enables true parallelism. PARL addresses two failure modes:</w:t>
        <w:br/>
      </w:r>
    </w:p>
    <w:p>
      <w:pPr>
        <w:pStyle w:val="ListBullet"/>
      </w:pPr>
      <w:r>
        <w:t>Serial Collapse: Orchestrator defaults to sequential processing despite parallel resources</w:t>
      </w:r>
    </w:p>
    <w:p>
      <w:pPr>
        <w:pStyle w:val="ListBullet"/>
      </w:pPr>
      <w:r>
        <w:t>Fake Parallelism: Multiple agents instantiated but no actual runtime reduction</w:t>
      </w:r>
    </w:p>
    <w:p>
      <w:r>
        <w:br/>
        <w:t>PARL Solution: Latency-aware reward function based on 'Critical Steps' (longest path in execution graph). Results: 4.5x reduction in execution time, managing up to 1,500 coordinated tool calls simultaneously.</w:t>
      </w:r>
    </w:p>
    <w:p>
      <w:pPr>
        <w:jc w:val="center"/>
      </w:pPr>
      <w:r>
        <w:rPr>
          <w:rFonts w:ascii="Courier New" w:hAnsi="Courier New"/>
          <w:b/>
          <w:sz w:val="22"/>
        </w:rPr>
        <w:t>Rt = λaux(e) · rparallel + (1 - λaux(e)) · (I[success] · Q(τ))</w:t>
      </w:r>
    </w:p>
    <w:p>
      <w:r>
        <w:t>Where λaux(e) schedules the balance between parallelization efficiency and task quality.</w:t>
      </w:r>
    </w:p>
    <w:p>
      <w:pPr>
        <w:pStyle w:val="Heading2"/>
      </w:pPr>
      <w:r>
        <w:t>2. POETIQ META Layer: Recursive Self-Improvement</w:t>
      </w:r>
    </w:p>
    <w:p>
      <w:r>
        <w:t>POETIQ's philosophy: 'LLMs all the way down.' Uses recursive power of large language models to build and improve the very systems that utilize them. Model-agnostic, leveraging best available frontier models (Gemini 3, GPT-5.1, Kimi K2.5).</w:t>
      </w:r>
    </w:p>
    <w:p>
      <w:pPr>
        <w:pStyle w:val="Heading3"/>
      </w:pPr>
      <w:r>
        <w:t>Core Principles:</w:t>
      </w:r>
    </w:p>
    <w:p>
      <w:r>
        <w:rPr>
          <w:b/>
          <w:color w:val="7C3AED"/>
        </w:rPr>
        <w:t xml:space="preserve">1. Prompt as Interface, Not Intelligence: </w:t>
      </w:r>
      <w:r>
        <w:t>System engages in iterative loop: Generate → Feedback → Analyze → Refine. The prompt is the canvas; the loop is the artist.</w:t>
      </w:r>
    </w:p>
    <w:p>
      <w:r>
        <w:rPr>
          <w:b/>
          <w:color w:val="7C3AED"/>
        </w:rPr>
        <w:t xml:space="preserve">2. Autonomous Self-Auditing: </w:t>
      </w:r>
      <w:r>
        <w:t>System monitors own progress and decides when to stop. Prevents infinite loops and token waste. Achieved 54% accuracy on ARC-AGI-2 at 60% lower cost.</w:t>
      </w:r>
    </w:p>
    <w:p>
      <w:r>
        <w:rPr>
          <w:b/>
          <w:color w:val="7C3AED"/>
        </w:rPr>
        <w:t xml:space="preserve">3. Recursive Improvement: </w:t>
      </w:r>
      <w:r>
        <w:t>Uses LLMs to build LLMs. Meta-layer rewrites agent instructions based on failure patterns, leading to rapid capability evolution.</w:t>
      </w:r>
    </w:p>
    <w:p>
      <w:pPr>
        <w:pStyle w:val="Heading3"/>
      </w:pPr>
      <w:r>
        <w:t>POETIQ Performance Metrics: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Previous Best (Gemini 3)</w:t>
            </w:r>
          </w:p>
        </w:tc>
        <w:tc>
          <w:tcPr>
            <w:tcW w:type="dxa" w:w="2880"/>
          </w:tcPr>
          <w:p>
            <w:r>
              <w:rPr>
                <w:b/>
              </w:rPr>
              <w:t>POETIQ + Gemini 3</w:t>
            </w:r>
          </w:p>
        </w:tc>
      </w:tr>
      <w:tr>
        <w:tc>
          <w:tcPr>
            <w:tcW w:type="dxa" w:w="2880"/>
          </w:tcPr>
          <w:p>
            <w:r>
              <w:t>ARC-AGI-2 Accuracy</w:t>
            </w:r>
          </w:p>
        </w:tc>
        <w:tc>
          <w:tcPr>
            <w:tcW w:type="dxa" w:w="2880"/>
          </w:tcPr>
          <w:p>
            <w:r>
              <w:t>45%</w:t>
            </w:r>
          </w:p>
        </w:tc>
        <w:tc>
          <w:tcPr>
            <w:tcW w:type="dxa" w:w="2880"/>
          </w:tcPr>
          <w:p>
            <w:r>
              <w:t>54% (+20% relative)</w:t>
            </w:r>
          </w:p>
        </w:tc>
      </w:tr>
      <w:tr>
        <w:tc>
          <w:tcPr>
            <w:tcW w:type="dxa" w:w="2880"/>
          </w:tcPr>
          <w:p>
            <w:r>
              <w:t>Cost Per Problem</w:t>
            </w:r>
          </w:p>
        </w:tc>
        <w:tc>
          <w:tcPr>
            <w:tcW w:type="dxa" w:w="2880"/>
          </w:tcPr>
          <w:p>
            <w:r>
              <w:t>$77.16</w:t>
            </w:r>
          </w:p>
        </w:tc>
        <w:tc>
          <w:tcPr>
            <w:tcW w:type="dxa" w:w="2880"/>
          </w:tcPr>
          <w:p>
            <w:r>
              <w:t>$30.57 (-60%)</w:t>
            </w:r>
          </w:p>
        </w:tc>
      </w:tr>
      <w:tr>
        <w:tc>
          <w:tcPr>
            <w:tcW w:type="dxa" w:w="2880"/>
          </w:tcPr>
          <w:p>
            <w:r>
              <w:t>Efficiency Frontier</w:t>
            </w:r>
          </w:p>
        </w:tc>
        <w:tc>
          <w:tcPr>
            <w:tcW w:type="dxa" w:w="2880"/>
          </w:tcPr>
          <w:p>
            <w:r>
              <w:t>Baseline</w:t>
            </w:r>
          </w:p>
        </w:tc>
        <w:tc>
          <w:tcPr>
            <w:tcW w:type="dxa" w:w="2880"/>
          </w:tcPr>
          <w:p>
            <w:r>
              <w:t>Pareto Optimal</w:t>
            </w:r>
          </w:p>
        </w:tc>
      </w:tr>
    </w:tbl>
    <w:p>
      <w:r>
        <w:br w:type="page"/>
      </w:r>
    </w:p>
    <w:p>
      <w:pPr>
        <w:pStyle w:val="Heading1"/>
      </w:pPr>
      <w:r>
        <w:t>HiveOps System Architecture</w:t>
      </w:r>
    </w:p>
    <w:p>
      <w:pPr>
        <w:pStyle w:val="Heading2"/>
      </w:pPr>
      <w:r>
        <w:t>Architectural Overview</w:t>
      </w:r>
    </w:p>
    <w:p>
      <w:r>
        <w:t>HiveOps integrates three architectural paradigms into a unified platform:</w:t>
      </w:r>
    </w:p>
    <w:p>
      <w:pPr>
        <w:pStyle w:val="ListBullet"/>
      </w:pPr>
      <w:r>
        <w:t>Agent Swarm Orchestration (Kimi K2.5 pattern)</w:t>
      </w:r>
    </w:p>
    <w:p>
      <w:pPr>
        <w:pStyle w:val="ListBullet"/>
      </w:pPr>
      <w:r>
        <w:t>Recursive Meta-System (POETIQ layer)</w:t>
      </w:r>
    </w:p>
    <w:p>
      <w:pPr>
        <w:pStyle w:val="ListBullet"/>
      </w:pPr>
      <w:r>
        <w:t>Evolutionary Optimization (Genetic algorithms for continuous improvement)</w:t>
      </w:r>
    </w:p>
    <w:p>
      <w:r>
        <w:br/>
        <w:t>System Architecture (Five Layers):</w:t>
        <w:br/>
      </w:r>
    </w:p>
    <w:p>
      <w:pPr>
        <w:pStyle w:val="NoSpacing"/>
      </w:pPr>
      <w:r>
        <w:rPr>
          <w:rFonts w:ascii="Courier New" w:hAnsi="Courier New"/>
          <w:sz w:val="16"/>
        </w:rPr>
        <w:br/>
        <w:t>┌─────────────────────────────────────────────────────────────────┐</w:t>
        <w:br/>
        <w:t>│                     LAYER 5: HUMAN INTERFACE                     │</w:t>
        <w:br/>
        <w:t>│  Natural Language API • Web Dashboard • CLI Tools • Mobile      │</w:t>
        <w:br/>
        <w:t>│  "Chat with your infrastructure" - Conversational DevOps        │</w:t>
        <w:br/>
        <w:t>└─────────────────────────────────────────────────────────────────┘</w:t>
        <w:br/>
        <w:t xml:space="preserve">                              ↕</w:t>
        <w:br/>
        <w:t>┌─────────────────────────────────────────────────────────────────┐</w:t>
        <w:br/>
        <w:t>│                 LAYER 4: POETIQ META (Self-Audit)                │</w:t>
        <w:br/>
        <w:t>│  • Recursive Loop Manager                                        │</w:t>
        <w:br/>
        <w:t>│  • Autonomous Quality Gates                                      │</w:t>
        <w:br/>
        <w:t>│  • Confidence Scoring Engine                                     │</w:t>
        <w:br/>
        <w:t>│  • Token Efficiency Optimizer                                    │</w:t>
        <w:br/>
        <w:t>└─────────────────────────────────────────────────────────────────┘</w:t>
        <w:br/>
        <w:t xml:space="preserve">                              ↕</w:t>
        <w:br/>
        <w:t>┌─────────────────────────────────────────────────────────────────┐</w:t>
        <w:br/>
        <w:t>│               LAYER 3: SWARM ORCHESTRATION (Kimi)                │</w:t>
        <w:br/>
        <w:t>│  • LangGraph-based Coordinator                                   │</w:t>
        <w:br/>
        <w:t>│  • PARL-trained Agent Router                                     │</w:t>
        <w:br/>
        <w:t>│  • Blackboard State Management                                   │</w:t>
        <w:br/>
        <w:t>│  • Parallel Execution Engine (100+ agents)                       │</w:t>
        <w:br/>
        <w:t>└─────────────────────────────────────────────────────────────────┘</w:t>
        <w:br/>
        <w:t xml:space="preserve">                              ↕</w:t>
        <w:br/>
        <w:t>┌─────────────────────────────────────────────────────────────────┐</w:t>
        <w:br/>
        <w:t>│          LAYER 2: SPECIALIZED AGENT MESH (50-100 Agents)         │</w:t>
        <w:br/>
        <w:t>│  ┌──────────┬──────────┬──────────┬──────────┬──────────────┐  │</w:t>
        <w:br/>
        <w:t>│  │ IaC      │Security  │  SRE     │  Cost    │  Evolution   │  │</w:t>
        <w:br/>
        <w:t>│  │ Agents   │ Agents   │ Agents   │ Agents   │  Agents      │  │</w:t>
        <w:br/>
        <w:t>│  │(MACOG)   │(Auditor) │(Incident)│(FinOps)  │(Genetic Algo)│  │</w:t>
        <w:br/>
        <w:t>│  └──────────┴──────────┴──────────┴──────────┴──────────────┘  │</w:t>
        <w:br/>
        <w:t>│  Each agent: &lt;100 lines code, domain-specialized, disposable    │</w:t>
        <w:br/>
        <w:t>└─────────────────────────────────────────────────────────────────┘</w:t>
        <w:br/>
        <w:t xml:space="preserve">                              ↕</w:t>
        <w:br/>
        <w:t>┌─────────────────────────────────────────────────────────────────┐</w:t>
        <w:br/>
        <w:t>│              LAYER 1: INTEGRATION &amp; TOOL LAYER                   │</w:t>
        <w:br/>
        <w:t>│  • Cloud APIs (AWS, GCP, Azure) • K8s • Terraform • GitHub      │</w:t>
        <w:br/>
        <w:t>│  • Observability (Prometheus, Grafana, Datadog)                 │</w:t>
        <w:br/>
        <w:t>│  • Security Scanners (Snyk, Trivy, SonarQube)                  │</w:t>
        <w:br/>
        <w:t>│  • 500+ pre-built tool connectors                               │</w:t>
        <w:br/>
        <w:t>└─────────────────────────────────────────────────────────────────┘</w:t>
        <w:br/>
      </w:r>
    </w:p>
    <w:p>
      <w:pPr>
        <w:pStyle w:val="Heading2"/>
      </w:pPr>
      <w:r>
        <w:t>Core Components Deep Dive</w:t>
      </w:r>
    </w:p>
    <w:p>
      <w:pPr>
        <w:pStyle w:val="Heading3"/>
      </w:pPr>
      <w:r>
        <w:t>1. Swarm Orchestrator (LangGraph-based)</w:t>
      </w:r>
    </w:p>
    <w:p>
      <w:r>
        <w:t>Technology: LangGraph (Python) - Graph-based DAG for explicit state transitions</w:t>
        <w:br/>
        <w:t>Responsibilities: Agent lifecycle, task decomposition, parallel execution coordination</w:t>
        <w:br/>
        <w:t>Scalability: Horizontal scaling via Kubernetes StatefulSets</w:t>
        <w:br/>
        <w:t>State Management: Checkpointing for human-in-the-loop interventions</w:t>
        <w:br/>
        <w:t>Performance: &lt;100ms latency for agent-to-agent handoffs</w:t>
      </w:r>
    </w:p>
    <w:p>
      <w:pPr>
        <w:pStyle w:val="Heading4"/>
      </w:pPr>
      <w:r>
        <w:t>Why LangGraph?</w:t>
      </w:r>
    </w:p>
    <w:p>
      <w:pPr>
        <w:pStyle w:val="ListBullet"/>
      </w:pPr>
      <w:r>
        <w:t>Graph-based design enables iterative loops required by POETIQ layer</w:t>
      </w:r>
    </w:p>
    <w:p>
      <w:pPr>
        <w:pStyle w:val="ListBullet"/>
      </w:pPr>
      <w:r>
        <w:t>Built-in checkpointing and 'time travel' for reliable interventions</w:t>
      </w:r>
    </w:p>
    <w:p>
      <w:pPr>
        <w:pStyle w:val="ListBullet"/>
      </w:pPr>
      <w:r>
        <w:t>Horizontal scaling by distributing nodes across K8s workers</w:t>
      </w:r>
    </w:p>
    <w:p>
      <w:pPr>
        <w:pStyle w:val="ListBullet"/>
      </w:pPr>
      <w:r>
        <w:t>Superior to AutoGen (conversation-based) and CrewAI (role-based) for complex workflows</w:t>
      </w:r>
    </w:p>
    <w:p>
      <w:pPr>
        <w:pStyle w:val="Heading3"/>
      </w:pPr>
      <w:r>
        <w:t>2. Multi-Agent Code-Orchestrated Generation (MACOG)</w:t>
      </w:r>
    </w:p>
    <w:p>
      <w:r>
        <w:t>Research-backed implementation for Infrastructure as Code generation. IaC is inherently graph-shaped (VPCs, subnets, databases with non-linear dependencies). Single agent struggles with cognitive load.</w:t>
      </w:r>
    </w:p>
    <w:p>
      <w:pPr>
        <w:pStyle w:val="Heading4"/>
      </w:pPr>
      <w:r>
        <w:t>MACOG Agent Roles:</w:t>
      </w:r>
    </w:p>
    <w:p>
      <w:pPr>
        <w:pStyle w:val="ListBullet"/>
      </w:pPr>
      <w:r>
        <w:t>Architect Agent: Analyzes natural language intent, defines high-level topology</w:t>
      </w:r>
    </w:p>
    <w:p>
      <w:pPr>
        <w:pStyle w:val="ListBullet"/>
      </w:pPr>
      <w:r>
        <w:t>Provider Harmonizer: Ensures cloud provider requirements met (AWS/Azure/GCP)</w:t>
      </w:r>
    </w:p>
    <w:p>
      <w:pPr>
        <w:pStyle w:val="ListBullet"/>
      </w:pPr>
      <w:r>
        <w:t>Engineer Agent: Generates Terraform/Pulumi using constrained HCL decoding</w:t>
      </w:r>
    </w:p>
    <w:p>
      <w:pPr>
        <w:pStyle w:val="ListBullet"/>
      </w:pPr>
      <w:r>
        <w:t>Security Prover: Validates with policy-as-code (OPA, Sentinel)</w:t>
      </w:r>
    </w:p>
    <w:p>
      <w:pPr>
        <w:pStyle w:val="ListBullet"/>
      </w:pPr>
      <w:r>
        <w:t>Cost Planner: Evaluates against real-time pricing and quota limits</w:t>
      </w:r>
    </w:p>
    <w:p>
      <w:pPr>
        <w:pStyle w:val="ListBullet"/>
      </w:pPr>
      <w:r>
        <w:t>DevOps Auditor: POETIQ-style supervisor reviewing 'Proof-Carrying Bundle'</w:t>
      </w:r>
    </w:p>
    <w:p>
      <w:r>
        <w:br/>
        <w:t>MACOG Performance: Improved GPT-5 accuracy from 54.90% (simple RAG) to 74.02% on IaC-Eval benchmark—a 35% improvement.</w:t>
      </w:r>
    </w:p>
    <w:p>
      <w:pPr>
        <w:pStyle w:val="Heading3"/>
      </w:pPr>
      <w:r>
        <w:t>3. Autonomous SRE Agents</w:t>
      </w:r>
    </w:p>
    <w:p>
      <w:r>
        <w:t>AI SRE agents operate 24/7 to maintain system reliability. Unlike traditional monitoring tools that merely alert humans, these agents conduct autonomous investigations, test hypotheses, and suggest remediation.</w:t>
      </w:r>
    </w:p>
    <w:p>
      <w:pPr>
        <w:pStyle w:val="Heading4"/>
      </w:pPr>
      <w:r>
        <w:t>Incident Resolution Workflow:</w:t>
      </w:r>
    </w:p>
    <w:p>
      <w:pPr>
        <w:pStyle w:val="ListNumber"/>
      </w:pPr>
      <w:r>
        <w:t>Detection: API latency spike detected (threshold: 95th percentile &gt; 500ms)</w:t>
      </w:r>
    </w:p>
    <w:p>
      <w:pPr>
        <w:pStyle w:val="ListNumber"/>
      </w:pPr>
      <w:r>
        <w:t>Swarm Deploy: Orchestrator spawns 10 specialized investigation agents</w:t>
      </w:r>
    </w:p>
    <w:p>
      <w:pPr>
        <w:pStyle w:val="ListNumber"/>
      </w:pPr>
      <w:r>
        <w:t>Parallel Analysis:</w:t>
      </w:r>
    </w:p>
    <w:p>
      <w:pPr>
        <w:pStyle w:val="ListBullet2"/>
      </w:pPr>
      <w:r>
        <w:t>Agent A: Query metrics across request path</w:t>
      </w:r>
    </w:p>
    <w:p>
      <w:pPr>
        <w:pStyle w:val="ListBullet2"/>
      </w:pPr>
      <w:r>
        <w:t>Agent B: Analyze recent deployment logs</w:t>
      </w:r>
    </w:p>
    <w:p>
      <w:pPr>
        <w:pStyle w:val="ListBullet2"/>
      </w:pPr>
      <w:r>
        <w:t>Agent C: Check infrastructure topology</w:t>
      </w:r>
    </w:p>
    <w:p>
      <w:pPr>
        <w:pStyle w:val="ListBullet2"/>
      </w:pPr>
      <w:r>
        <w:t>Agent D: Examine pod-level resource pressure</w:t>
      </w:r>
    </w:p>
    <w:p>
      <w:pPr>
        <w:pStyle w:val="ListNumber"/>
      </w:pPr>
      <w:r>
        <w:t>Correlation: Swarm identifies root cause via collective intelligence</w:t>
      </w:r>
    </w:p>
    <w:p>
      <w:pPr>
        <w:pStyle w:val="ListNumber"/>
      </w:pPr>
      <w:r>
        <w:t>Remediation: Generate and test fix in shadow environment</w:t>
      </w:r>
    </w:p>
    <w:p>
      <w:pPr>
        <w:pStyle w:val="ListNumber"/>
      </w:pPr>
      <w:r>
        <w:t>POETIQ Audit: Self-verification before production deployment</w:t>
      </w:r>
    </w:p>
    <w:p>
      <w:pPr>
        <w:pStyle w:val="ListNumber"/>
      </w:pPr>
      <w:r>
        <w:t>Execution: Autonomous rollout with continuous monitoring</w:t>
      </w:r>
    </w:p>
    <w:p>
      <w:pPr>
        <w:pStyle w:val="ListNumber"/>
      </w:pPr>
      <w:r>
        <w:t>Documentation: Auto-generate incident post-mortem</w:t>
      </w:r>
    </w:p>
    <w:p>
      <w:r>
        <w:br/>
        <w:t>Performance: Incident triage 10x faster (120 min MTTR → 15 min MTTR), observability costs reduced 60% through efficient querying.</w:t>
      </w:r>
    </w:p>
    <w:p>
      <w:pPr>
        <w:pStyle w:val="Heading3"/>
      </w:pPr>
      <w:r>
        <w:t>4. Evolutionary Pipeline Optimizer</w:t>
      </w:r>
    </w:p>
    <w:p>
      <w:r>
        <w:t>Genetic algorithm engine that treats pipeline configurations as DNA, continuously evolving optimal solutions.</w:t>
      </w:r>
    </w:p>
    <w:p>
      <w:pPr>
        <w:pStyle w:val="Heading4"/>
      </w:pPr>
      <w:r>
        <w:t>Evolution Mechanism:</w:t>
      </w:r>
    </w:p>
    <w:p>
      <w:pPr>
        <w:pStyle w:val="NoSpacing"/>
      </w:pPr>
      <w:r>
        <w:rPr>
          <w:rFonts w:ascii="Courier New" w:hAnsi="Courier New"/>
          <w:sz w:val="18"/>
        </w:rPr>
        <w:br/>
        <w:t>Generation 1:</w:t>
        <w:br/>
        <w:t>├─ Create 1000 pipeline variants (population)</w:t>
        <w:br/>
        <w:t>├─ Deploy all to shadow environments</w:t>
        <w:br/>
        <w:t>├─ Evaluate fitness: F = 0.4·speed + 0.3·reliability + 0.2·cost + 0.1·security</w:t>
        <w:br/>
        <w:t>└─ Select top 10% survivors</w:t>
        <w:br/>
        <w:br/>
        <w:t>Generation 2:</w:t>
        <w:br/>
        <w:t>├─ Crossover: Combine traits from successful pipelines</w:t>
        <w:br/>
        <w:t>├─ Mutation: Random changes (20% rate)</w:t>
        <w:br/>
        <w:t>├─ Test new population in shadow</w:t>
        <w:br/>
        <w:t>└─ Repeat every hour, 24/7</w:t>
        <w:br/>
        <w:br/>
        <w:t>Production Rollout:</w:t>
        <w:br/>
        <w:t>├─ Best-performing pipeline identified</w:t>
        <w:br/>
        <w:t>├─ POETIQ self-audit for safety</w:t>
        <w:br/>
        <w:t>├─ Gradual canary deployment (1% → 10% → 50% → 100%)</w:t>
        <w:br/>
        <w:t>└─ Monitor for regressions</w:t>
        <w:br/>
        <w:br/>
        <w:t>Result After 6 Months:</w:t>
        <w:br/>
        <w:t>└─ 40-60% faster pipelines, 30% cost reduction, solutions humans never conceived</w:t>
        <w:br/>
      </w:r>
    </w:p>
    <w:p>
      <w:r>
        <w:br w:type="page"/>
      </w:r>
    </w:p>
    <w:p>
      <w:pPr>
        <w:pStyle w:val="Heading1"/>
      </w:pPr>
      <w:r>
        <w:t>Implementation Strategy &amp; Technology Stack</w:t>
      </w:r>
    </w:p>
    <w:p>
      <w:pPr>
        <w:pStyle w:val="Heading2"/>
      </w:pPr>
      <w:r>
        <w:t>Technology Stack</w:t>
      </w:r>
    </w:p>
    <w:tbl>
      <w:tblPr>
        <w:tblStyle w:val="MediumShading1-Accent1"/>
        <w:tblW w:type="auto" w:w="0"/>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Technology</w:t>
            </w:r>
          </w:p>
        </w:tc>
        <w:tc>
          <w:tcPr>
            <w:tcW w:type="dxa" w:w="2160"/>
          </w:tcPr>
          <w:p>
            <w:r>
              <w:rPr>
                <w:b/>
              </w:rPr>
              <w:t>Version/Config</w:t>
            </w:r>
          </w:p>
        </w:tc>
        <w:tc>
          <w:tcPr>
            <w:tcW w:type="dxa" w:w="2160"/>
          </w:tcPr>
          <w:p>
            <w:r>
              <w:rPr>
                <w:b/>
              </w:rPr>
              <w:t>Justification</w:t>
            </w:r>
          </w:p>
        </w:tc>
      </w:tr>
      <w:tr>
        <w:tc>
          <w:tcPr>
            <w:tcW w:type="dxa" w:w="2160"/>
          </w:tcPr>
          <w:p>
            <w:r>
              <w:t>Core Orchestration</w:t>
            </w:r>
          </w:p>
        </w:tc>
        <w:tc>
          <w:tcPr>
            <w:tcW w:type="dxa" w:w="2160"/>
          </w:tcPr>
          <w:p>
            <w:r>
              <w:t>LangGraph</w:t>
            </w:r>
          </w:p>
        </w:tc>
        <w:tc>
          <w:tcPr>
            <w:tcW w:type="dxa" w:w="2160"/>
          </w:tcPr>
          <w:p>
            <w:r>
              <w:t>0.2.x</w:t>
            </w:r>
          </w:p>
        </w:tc>
        <w:tc>
          <w:tcPr>
            <w:tcW w:type="dxa" w:w="2160"/>
          </w:tcPr>
          <w:p>
            <w:r>
              <w:t>Graph-based DAG, checkpointing, K8s-ready</w:t>
            </w:r>
          </w:p>
        </w:tc>
      </w:tr>
      <w:tr>
        <w:tc>
          <w:tcPr>
            <w:tcW w:type="dxa" w:w="2160"/>
          </w:tcPr>
          <w:p>
            <w:r>
              <w:t>Agent Runtime</w:t>
            </w:r>
          </w:p>
        </w:tc>
        <w:tc>
          <w:tcPr>
            <w:tcW w:type="dxa" w:w="2160"/>
          </w:tcPr>
          <w:p>
            <w:r>
              <w:t>Python</w:t>
            </w:r>
          </w:p>
        </w:tc>
        <w:tc>
          <w:tcPr>
            <w:tcW w:type="dxa" w:w="2160"/>
          </w:tcPr>
          <w:p>
            <w:r>
              <w:t>3.11+</w:t>
            </w:r>
          </w:p>
        </w:tc>
        <w:tc>
          <w:tcPr>
            <w:tcW w:type="dxa" w:w="2160"/>
          </w:tcPr>
          <w:p>
            <w:r>
              <w:t>Async/await, rich ML ecosystem</w:t>
            </w:r>
          </w:p>
        </w:tc>
      </w:tr>
      <w:tr>
        <w:tc>
          <w:tcPr>
            <w:tcW w:type="dxa" w:w="2160"/>
          </w:tcPr>
          <w:p>
            <w:r>
              <w:t>MoE Model</w:t>
            </w:r>
          </w:p>
        </w:tc>
        <w:tc>
          <w:tcPr>
            <w:tcW w:type="dxa" w:w="2160"/>
          </w:tcPr>
          <w:p>
            <w:r>
              <w:t>Kimi K2.5</w:t>
            </w:r>
          </w:p>
        </w:tc>
        <w:tc>
          <w:tcPr>
            <w:tcW w:type="dxa" w:w="2160"/>
          </w:tcPr>
          <w:p>
            <w:r>
              <w:t>API</w:t>
            </w:r>
          </w:p>
        </w:tc>
        <w:tc>
          <w:tcPr>
            <w:tcW w:type="dxa" w:w="2160"/>
          </w:tcPr>
          <w:p>
            <w:r>
              <w:t>1T params, 256K context, agent swarm mode</w:t>
            </w:r>
          </w:p>
        </w:tc>
      </w:tr>
      <w:tr>
        <w:tc>
          <w:tcPr>
            <w:tcW w:type="dxa" w:w="2160"/>
          </w:tcPr>
          <w:p>
            <w:r>
              <w:t>POETIQ Implementation</w:t>
            </w:r>
          </w:p>
        </w:tc>
        <w:tc>
          <w:tcPr>
            <w:tcW w:type="dxa" w:w="2160"/>
          </w:tcPr>
          <w:p>
            <w:r>
              <w:t>Custom Framework</w:t>
            </w:r>
          </w:p>
        </w:tc>
        <w:tc>
          <w:tcPr>
            <w:tcW w:type="dxa" w:w="2160"/>
          </w:tcPr>
          <w:p>
            <w:r>
              <w:t>v1.0</w:t>
            </w:r>
          </w:p>
        </w:tc>
        <w:tc>
          <w:tcPr>
            <w:tcW w:type="dxa" w:w="2160"/>
          </w:tcPr>
          <w:p>
            <w:r>
              <w:t>Recursive loop manager, self-audit</w:t>
            </w:r>
          </w:p>
        </w:tc>
      </w:tr>
      <w:tr>
        <w:tc>
          <w:tcPr>
            <w:tcW w:type="dxa" w:w="2160"/>
          </w:tcPr>
          <w:p>
            <w:r>
              <w:t>Genetic Algorithms</w:t>
            </w:r>
          </w:p>
        </w:tc>
        <w:tc>
          <w:tcPr>
            <w:tcW w:type="dxa" w:w="2160"/>
          </w:tcPr>
          <w:p>
            <w:r>
              <w:t>DEAP + Rust</w:t>
            </w:r>
          </w:p>
        </w:tc>
        <w:tc>
          <w:tcPr>
            <w:tcW w:type="dxa" w:w="2160"/>
          </w:tcPr>
          <w:p>
            <w:r>
              <w:t>Latest</w:t>
            </w:r>
          </w:p>
        </w:tc>
        <w:tc>
          <w:tcPr>
            <w:tcW w:type="dxa" w:w="2160"/>
          </w:tcPr>
          <w:p>
            <w:r>
              <w:t>Python for GA, Rust for performance</w:t>
            </w:r>
          </w:p>
        </w:tc>
      </w:tr>
      <w:tr>
        <w:tc>
          <w:tcPr>
            <w:tcW w:type="dxa" w:w="2160"/>
          </w:tcPr>
          <w:p>
            <w:r>
              <w:t>Message Queue</w:t>
            </w:r>
          </w:p>
        </w:tc>
        <w:tc>
          <w:tcPr>
            <w:tcW w:type="dxa" w:w="2160"/>
          </w:tcPr>
          <w:p>
            <w:r>
              <w:t>NATS</w:t>
            </w:r>
          </w:p>
        </w:tc>
        <w:tc>
          <w:tcPr>
            <w:tcW w:type="dxa" w:w="2160"/>
          </w:tcPr>
          <w:p>
            <w:r>
              <w:t>2.10+</w:t>
            </w:r>
          </w:p>
        </w:tc>
        <w:tc>
          <w:tcPr>
            <w:tcW w:type="dxa" w:w="2160"/>
          </w:tcPr>
          <w:p>
            <w:r>
              <w:t>Lightweight, high throughput, pub/sub</w:t>
            </w:r>
          </w:p>
        </w:tc>
      </w:tr>
      <w:tr>
        <w:tc>
          <w:tcPr>
            <w:tcW w:type="dxa" w:w="2160"/>
          </w:tcPr>
          <w:p>
            <w:r>
              <w:t>State Store</w:t>
            </w:r>
          </w:p>
        </w:tc>
        <w:tc>
          <w:tcPr>
            <w:tcW w:type="dxa" w:w="2160"/>
          </w:tcPr>
          <w:p>
            <w:r>
              <w:t>etcd + Redis</w:t>
            </w:r>
          </w:p>
        </w:tc>
        <w:tc>
          <w:tcPr>
            <w:tcW w:type="dxa" w:w="2160"/>
          </w:tcPr>
          <w:p>
            <w:r>
              <w:t>3.5 + 7.x</w:t>
            </w:r>
          </w:p>
        </w:tc>
        <w:tc>
          <w:tcPr>
            <w:tcW w:type="dxa" w:w="2160"/>
          </w:tcPr>
          <w:p>
            <w:r>
              <w:t>Distributed consistency + caching</w:t>
            </w:r>
          </w:p>
        </w:tc>
      </w:tr>
      <w:tr>
        <w:tc>
          <w:tcPr>
            <w:tcW w:type="dxa" w:w="2160"/>
          </w:tcPr>
          <w:p>
            <w:r>
              <w:t>Database</w:t>
            </w:r>
          </w:p>
        </w:tc>
        <w:tc>
          <w:tcPr>
            <w:tcW w:type="dxa" w:w="2160"/>
          </w:tcPr>
          <w:p>
            <w:r>
              <w:t>PostgreSQL</w:t>
            </w:r>
          </w:p>
        </w:tc>
        <w:tc>
          <w:tcPr>
            <w:tcW w:type="dxa" w:w="2160"/>
          </w:tcPr>
          <w:p>
            <w:r>
              <w:t>15+</w:t>
            </w:r>
          </w:p>
        </w:tc>
        <w:tc>
          <w:tcPr>
            <w:tcW w:type="dxa" w:w="2160"/>
          </w:tcPr>
          <w:p>
            <w:r>
              <w:t>JSONB for flexible schemas, proven reliability</w:t>
            </w:r>
          </w:p>
        </w:tc>
      </w:tr>
      <w:tr>
        <w:tc>
          <w:tcPr>
            <w:tcW w:type="dxa" w:w="2160"/>
          </w:tcPr>
          <w:p>
            <w:r>
              <w:t>Container Orchestration</w:t>
            </w:r>
          </w:p>
        </w:tc>
        <w:tc>
          <w:tcPr>
            <w:tcW w:type="dxa" w:w="2160"/>
          </w:tcPr>
          <w:p>
            <w:r>
              <w:t>Kubernetes</w:t>
            </w:r>
          </w:p>
        </w:tc>
        <w:tc>
          <w:tcPr>
            <w:tcW w:type="dxa" w:w="2160"/>
          </w:tcPr>
          <w:p>
            <w:r>
              <w:t>1.28+</w:t>
            </w:r>
          </w:p>
        </w:tc>
        <w:tc>
          <w:tcPr>
            <w:tcW w:type="dxa" w:w="2160"/>
          </w:tcPr>
          <w:p>
            <w:r>
              <w:t>Industry standard, mature ecosystem</w:t>
            </w:r>
          </w:p>
        </w:tc>
      </w:tr>
      <w:tr>
        <w:tc>
          <w:tcPr>
            <w:tcW w:type="dxa" w:w="2160"/>
          </w:tcPr>
          <w:p>
            <w:r>
              <w:t>IaC Generation</w:t>
            </w:r>
          </w:p>
        </w:tc>
        <w:tc>
          <w:tcPr>
            <w:tcW w:type="dxa" w:w="2160"/>
          </w:tcPr>
          <w:p>
            <w:r>
              <w:t>Custom MACOG</w:t>
            </w:r>
          </w:p>
        </w:tc>
        <w:tc>
          <w:tcPr>
            <w:tcW w:type="dxa" w:w="2160"/>
          </w:tcPr>
          <w:p>
            <w:r>
              <w:t>v1.0</w:t>
            </w:r>
          </w:p>
        </w:tc>
        <w:tc>
          <w:tcPr>
            <w:tcW w:type="dxa" w:w="2160"/>
          </w:tcPr>
          <w:p>
            <w:r>
              <w:t>Multi-agent Terraform/Pulumi generation</w:t>
            </w:r>
          </w:p>
        </w:tc>
      </w:tr>
      <w:tr>
        <w:tc>
          <w:tcPr>
            <w:tcW w:type="dxa" w:w="2160"/>
          </w:tcPr>
          <w:p>
            <w:r>
              <w:t>Observability</w:t>
            </w:r>
          </w:p>
        </w:tc>
        <w:tc>
          <w:tcPr>
            <w:tcW w:type="dxa" w:w="2160"/>
          </w:tcPr>
          <w:p>
            <w:r>
              <w:t>Prometheus + Grafana</w:t>
            </w:r>
          </w:p>
        </w:tc>
        <w:tc>
          <w:tcPr>
            <w:tcW w:type="dxa" w:w="2160"/>
          </w:tcPr>
          <w:p>
            <w:r>
              <w:t>Latest</w:t>
            </w:r>
          </w:p>
        </w:tc>
        <w:tc>
          <w:tcPr>
            <w:tcW w:type="dxa" w:w="2160"/>
          </w:tcPr>
          <w:p>
            <w:r>
              <w:t>Agent metrics, swarm visualization</w:t>
            </w:r>
          </w:p>
        </w:tc>
      </w:tr>
      <w:tr>
        <w:tc>
          <w:tcPr>
            <w:tcW w:type="dxa" w:w="2160"/>
          </w:tcPr>
          <w:p>
            <w:r>
              <w:t>Tool Connectors</w:t>
            </w:r>
          </w:p>
        </w:tc>
        <w:tc>
          <w:tcPr>
            <w:tcW w:type="dxa" w:w="2160"/>
          </w:tcPr>
          <w:p>
            <w:r>
              <w:t>Custom SDK</w:t>
            </w:r>
          </w:p>
        </w:tc>
        <w:tc>
          <w:tcPr>
            <w:tcW w:type="dxa" w:w="2160"/>
          </w:tcPr>
          <w:p>
            <w:r>
              <w:t>500+ tools</w:t>
            </w:r>
          </w:p>
        </w:tc>
        <w:tc>
          <w:tcPr>
            <w:tcW w:type="dxa" w:w="2160"/>
          </w:tcPr>
          <w:p>
            <w:r>
              <w:t>AWS, GCP, Azure, GitHub, GitLab, etc.</w:t>
            </w:r>
          </w:p>
        </w:tc>
      </w:tr>
      <w:tr>
        <w:tc>
          <w:tcPr>
            <w:tcW w:type="dxa" w:w="2160"/>
          </w:tcPr>
          <w:p>
            <w:r>
              <w:t>Security</w:t>
            </w:r>
          </w:p>
        </w:tc>
        <w:tc>
          <w:tcPr>
            <w:tcW w:type="dxa" w:w="2160"/>
          </w:tcPr>
          <w:p>
            <w:r>
              <w:t>HashiCorp Vault</w:t>
            </w:r>
          </w:p>
        </w:tc>
        <w:tc>
          <w:tcPr>
            <w:tcW w:type="dxa" w:w="2160"/>
          </w:tcPr>
          <w:p>
            <w:r>
              <w:t>Latest</w:t>
            </w:r>
          </w:p>
        </w:tc>
        <w:tc>
          <w:tcPr>
            <w:tcW w:type="dxa" w:w="2160"/>
          </w:tcPr>
          <w:p>
            <w:r>
              <w:t>Secret management, mTLS for agents</w:t>
            </w:r>
          </w:p>
        </w:tc>
      </w:tr>
      <w:tr>
        <w:tc>
          <w:tcPr>
            <w:tcW w:type="dxa" w:w="2160"/>
          </w:tcPr>
          <w:p>
            <w:r>
              <w:t>CI/CD</w:t>
            </w:r>
          </w:p>
        </w:tc>
        <w:tc>
          <w:tcPr>
            <w:tcW w:type="dxa" w:w="2160"/>
          </w:tcPr>
          <w:p>
            <w:r>
              <w:t>GitHub Actions</w:t>
            </w:r>
          </w:p>
        </w:tc>
        <w:tc>
          <w:tcPr>
            <w:tcW w:type="dxa" w:w="2160"/>
          </w:tcPr>
          <w:p>
            <w:r>
              <w:t>Latest</w:t>
            </w:r>
          </w:p>
        </w:tc>
        <w:tc>
          <w:tcPr>
            <w:tcW w:type="dxa" w:w="2160"/>
          </w:tcPr>
          <w:p>
            <w:r>
              <w:t>Native integration, self-hosted runners</w:t>
            </w:r>
          </w:p>
        </w:tc>
      </w:tr>
    </w:tbl>
    <w:p/>
    <w:p>
      <w:pPr>
        <w:pStyle w:val="Heading2"/>
      </w:pPr>
      <w:r>
        <w:t>Agent Architecture Specification</w:t>
      </w:r>
    </w:p>
    <w:p>
      <w:r>
        <w:t>Micro-Agent Design Pattern:</w:t>
        <w:br/>
      </w:r>
    </w:p>
    <w:p>
      <w:pPr>
        <w:pStyle w:val="NoSpacing"/>
      </w:pPr>
      <w:r>
        <w:rPr>
          <w:rFonts w:ascii="Courier New" w:hAnsi="Courier New"/>
          <w:sz w:val="16"/>
        </w:rPr>
        <w:br/>
        <w:t>class MicroAgent:</w:t>
        <w:br/>
        <w:t xml:space="preserve">    """Each agent &lt;100 lines, specialized, disposable"""</w:t>
        <w:br/>
        <w:t xml:space="preserve">    </w:t>
        <w:br/>
        <w:t xml:space="preserve">    def __init__(self, domain: str, tools: List[str]):</w:t>
        <w:br/>
        <w:t xml:space="preserve">        self.domain = domain  # e.g., "kubernetes_pod_monitoring"</w:t>
        <w:br/>
        <w:t xml:space="preserve">        self.tools = tools    # e.g., ["kubectl", "prometheus_api"]</w:t>
        <w:br/>
        <w:t xml:space="preserve">        self.confidence = 0.0</w:t>
        <w:br/>
        <w:t xml:space="preserve">        self.memory = deque(maxlen=100)  # Last 100 observations</w:t>
        <w:br/>
        <w:t xml:space="preserve">        </w:t>
        <w:br/>
        <w:t xml:space="preserve">    async def observe(self) -&gt; Signal:</w:t>
        <w:br/>
        <w:t xml:space="preserve">        """Observe domain, detect patterns"""</w:t>
        <w:br/>
        <w:t xml:space="preserve">        data = await self.fetch_from_tools()</w:t>
        <w:br/>
        <w:t xml:space="preserve">        pattern = self.detect_anomaly(data)</w:t>
        <w:br/>
        <w:t xml:space="preserve">        return Signal(pattern, self.confidence, self.domain)</w:t>
        <w:br/>
        <w:t xml:space="preserve">    </w:t>
        <w:br/>
        <w:t xml:space="preserve">    async def receive_signal(self, signal: Signal):</w:t>
        <w:br/>
        <w:t xml:space="preserve">        """Process pheromone-like signals from other agents"""</w:t>
        <w:br/>
        <w:t xml:space="preserve">        if self.correlates_with_domain(signal):</w:t>
        <w:br/>
        <w:t xml:space="preserve">            self.confidence += 0.1</w:t>
        <w:br/>
        <w:t xml:space="preserve">            await self.broadcast_amplified_signal()</w:t>
        <w:br/>
        <w:t xml:space="preserve">    </w:t>
        <w:br/>
        <w:t xml:space="preserve">    async def vote(self, proposal: Proposal) -&gt; Vote:</w:t>
        <w:br/>
        <w:t xml:space="preserve">        """Democratic decision-making"""</w:t>
        <w:br/>
        <w:t xml:space="preserve">        if self.has_opinion(proposal):</w:t>
        <w:br/>
        <w:t xml:space="preserve">            return Vote(</w:t>
        <w:br/>
        <w:t xml:space="preserve">                decision=self.decide(),</w:t>
        <w:br/>
        <w:t xml:space="preserve">                confidence=self.confidence,</w:t>
        <w:br/>
        <w:t xml:space="preserve">                reasoning=self.explain()</w:t>
        <w:br/>
        <w:t xml:space="preserve">            )</w:t>
        <w:br/>
        <w:t xml:space="preserve">        return Vote.ABSTAIN</w:t>
        <w:br/>
      </w:r>
    </w:p>
    <w:p>
      <w:pPr>
        <w:pStyle w:val="Heading2"/>
      </w:pPr>
      <w:r>
        <w:t>POETIQ Recursive Loop Implementation</w:t>
      </w:r>
    </w:p>
    <w:p>
      <w:pPr>
        <w:pStyle w:val="NoSpacing"/>
      </w:pPr>
      <w:r>
        <w:rPr>
          <w:rFonts w:ascii="Courier New" w:hAnsi="Courier New"/>
          <w:sz w:val="16"/>
        </w:rPr>
        <w:br/>
        <w:t>class POETIQMetaLayer:</w:t>
        <w:br/>
        <w:t xml:space="preserve">    """Recursive self-improvement and auditing"""</w:t>
        <w:br/>
        <w:t xml:space="preserve">    </w:t>
        <w:br/>
        <w:t xml:space="preserve">    async def solve_with_audit(self, task: Task) -&gt; Solution:</w:t>
        <w:br/>
        <w:t xml:space="preserve">        max_iterations = 10</w:t>
        <w:br/>
        <w:t xml:space="preserve">        </w:t>
        <w:br/>
        <w:t xml:space="preserve">        for iteration in range(max_iterations):</w:t>
        <w:br/>
        <w:t xml:space="preserve">            # Generate potential solution</w:t>
        <w:br/>
        <w:t xml:space="preserve">            solution = await self.generate_solution(task)</w:t>
        <w:br/>
        <w:t xml:space="preserve">            </w:t>
        <w:br/>
        <w:t xml:space="preserve">            # Get concrete feedback (compiler, tests, validators)</w:t>
        <w:br/>
        <w:t xml:space="preserve">            feedback = await self.execute_and_evaluate(solution)</w:t>
        <w:br/>
        <w:t xml:space="preserve">            </w:t>
        <w:br/>
        <w:t xml:space="preserve">            # Self-audit: Are we done?</w:t>
        <w:br/>
        <w:t xml:space="preserve">            audit_result = await self.self_audit(solution, feedback, task)</w:t>
        <w:br/>
        <w:t xml:space="preserve">            </w:t>
        <w:br/>
        <w:t xml:space="preserve">            if audit_result.sufficient:</w:t>
        <w:br/>
        <w:t xml:space="preserve">                # Confidence threshold met, terminate</w:t>
        <w:br/>
        <w:t xml:space="preserve">                return solution</w:t>
        <w:br/>
        <w:t xml:space="preserve">            elif audit_result.needs_decomposition:</w:t>
        <w:br/>
        <w:t xml:space="preserve">                # Spawn sub-swarm for deeper investigation</w:t>
        <w:br/>
        <w:t xml:space="preserve">                sub_tasks = await self.decompose(task, feedback)</w:t>
        <w:br/>
        <w:t xml:space="preserve">                sub_solutions = await self.parallel_solve(sub_tasks)</w:t>
        <w:br/>
        <w:t xml:space="preserve">                solution = await self.synthesize(sub_solutions)</w:t>
        <w:br/>
        <w:t xml:space="preserve">            else:</w:t>
        <w:br/>
        <w:t xml:space="preserve">                # Refine current approach</w:t>
        <w:br/>
        <w:t xml:space="preserve">                task = self.refine_task(task, feedback)</w:t>
        <w:br/>
        <w:t xml:space="preserve">        </w:t>
        <w:br/>
        <w:t xml:space="preserve">        # Max iterations reached, return best effort</w:t>
        <w:br/>
        <w:t xml:space="preserve">        return solution</w:t>
        <w:br/>
        <w:t xml:space="preserve">    </w:t>
        <w:br/>
        <w:t xml:space="preserve">    async def self_audit(self, solution, feedback, task) -&gt; AuditResult:</w:t>
        <w:br/>
        <w:t xml:space="preserve">        """Meta-level evaluation using LLM"""</w:t>
        <w:br/>
        <w:t xml:space="preserve">        prompt = f"""</w:t>
        <w:br/>
        <w:t xml:space="preserve">        Task: {task.description}</w:t>
        <w:br/>
        <w:t xml:space="preserve">        Current Solution: {solution}</w:t>
        <w:br/>
        <w:t xml:space="preserve">        Feedback: {feedback}</w:t>
        <w:br/>
        <w:t xml:space="preserve">        </w:t>
        <w:br/>
        <w:t xml:space="preserve">        Evaluate:</w:t>
        <w:br/>
        <w:t xml:space="preserve">        1. Is this solution sufficient? (Yes/No)</w:t>
        <w:br/>
        <w:t xml:space="preserve">        2. Confidence score (0-1)</w:t>
        <w:br/>
        <w:t xml:space="preserve">        3. If insufficient, what's missing?</w:t>
        <w:br/>
        <w:t xml:space="preserve">        """</w:t>
        <w:br/>
        <w:t xml:space="preserve">        </w:t>
        <w:br/>
        <w:t xml:space="preserve">        audit = await self.meta_llm.generate(prompt)</w:t>
        <w:br/>
        <w:t xml:space="preserve">        return AuditResult(</w:t>
        <w:br/>
        <w:t xml:space="preserve">            sufficient=(audit.confidence &gt; 0.85),</w:t>
        <w:br/>
        <w:t xml:space="preserve">            needs_decomposition=(audit.complexity == "high"),</w:t>
        <w:br/>
        <w:t xml:space="preserve">            recommendations=audit.improvements</w:t>
        <w:br/>
        <w:t xml:space="preserve">        )</w:t>
        <w:br/>
      </w:r>
    </w:p>
    <w:p>
      <w:r>
        <w:br w:type="page"/>
      </w:r>
    </w:p>
    <w:p>
      <w:pPr>
        <w:pStyle w:val="Heading1"/>
      </w:pPr>
      <w:r>
        <w:t>Product Requirements Document (PRD)</w:t>
      </w:r>
    </w:p>
    <w:p>
      <w:r>
        <w:t>Product Name: HiveOps - Next-Generation Autonomous DevOps Platform</w:t>
        <w:br/>
        <w:t>Version: 1.0 (Foundation Release)</w:t>
        <w:br/>
        <w:t>Target Launch: Q4 2026</w:t>
        <w:br/>
        <w:t>Architecture Foundation: Kimi K2.5 + POETIQ META + Evolutionary Swarm</w:t>
      </w:r>
    </w:p>
    <w:p>
      <w:pPr>
        <w:pStyle w:val="Heading2"/>
      </w:pPr>
      <w:r>
        <w:t>Product Objectives</w:t>
      </w:r>
    </w:p>
    <w:p>
      <w:pPr>
        <w:pStyle w:val="ListBullet"/>
      </w:pPr>
      <w:r>
        <w:t>Deploy 100-agent swarm capable of 1,500 parallel tool calls (Kimi K2.5 benchmark)</w:t>
      </w:r>
    </w:p>
    <w:p>
      <w:pPr>
        <w:pStyle w:val="ListBullet"/>
      </w:pPr>
      <w:r>
        <w:t>Achieve 10x faster incident resolution (120 min → 15 min MTTR) via autonomous SRE</w:t>
      </w:r>
    </w:p>
    <w:p>
      <w:pPr>
        <w:pStyle w:val="ListBullet"/>
      </w:pPr>
      <w:r>
        <w:t>Improve IaC generation accuracy to 74%+ using MACOG multi-agent pattern</w:t>
      </w:r>
    </w:p>
    <w:p>
      <w:pPr>
        <w:pStyle w:val="ListBullet"/>
      </w:pPr>
      <w:r>
        <w:t>Reduce AI compute costs 60% through POETIQ self-auditing and early loop termination</w:t>
      </w:r>
    </w:p>
    <w:p>
      <w:pPr>
        <w:pStyle w:val="ListBullet"/>
      </w:pPr>
      <w:r>
        <w:t>Enable evolutionary pipeline optimization delivering 40-60% performance gains</w:t>
      </w:r>
    </w:p>
    <w:p>
      <w:pPr>
        <w:pStyle w:val="ListBullet"/>
      </w:pPr>
      <w:r>
        <w:t>Maintain 99.99% platform uptime through distributed swarm resilience</w:t>
      </w:r>
    </w:p>
    <w:p>
      <w:pPr>
        <w:pStyle w:val="Heading2"/>
      </w:pPr>
      <w:r>
        <w:t>Functional Requirements</w:t>
      </w:r>
    </w:p>
    <w:p>
      <w:pPr>
        <w:pStyle w:val="Heading3"/>
      </w:pPr>
      <w:r>
        <w:t>FR1: Kimi K2.5 Agent Swarm Integration</w:t>
      </w:r>
    </w:p>
    <w:p>
      <w:r>
        <w:t>Requirements:</w:t>
      </w:r>
    </w:p>
    <w:p>
      <w:pPr>
        <w:pStyle w:val="ListBullet2"/>
      </w:pPr>
      <w:r>
        <w:t>Integrate Kimi K2.5 API with all four operation modes (Instant, Thinking, Agent, Agent Swarm)</w:t>
      </w:r>
    </w:p>
    <w:p>
      <w:pPr>
        <w:pStyle w:val="ListBullet2"/>
      </w:pPr>
      <w:r>
        <w:t>Implement PARL-inspired routing algorithm to avoid serial collapse</w:t>
      </w:r>
    </w:p>
    <w:p>
      <w:pPr>
        <w:pStyle w:val="ListBullet2"/>
      </w:pPr>
      <w:r>
        <w:t>Support dynamic agent spawning up to 100 parallel agents per task</w:t>
      </w:r>
    </w:p>
    <w:p>
      <w:pPr>
        <w:pStyle w:val="ListBullet2"/>
      </w:pPr>
      <w:r>
        <w:t>Achieve &lt;100ms agent-to-agent handoff latency</w:t>
      </w:r>
    </w:p>
    <w:p>
      <w:pPr>
        <w:pStyle w:val="ListBullet2"/>
      </w:pPr>
      <w:r>
        <w:t>Handle 1,500+ coordinated tool calls simultaneously</w:t>
      </w:r>
    </w:p>
    <w:p>
      <w:pPr>
        <w:pStyle w:val="ListBullet2"/>
      </w:pPr>
      <w:r>
        <w:t>Utilize 256K context window for full codebase analysis</w:t>
      </w:r>
    </w:p>
    <w:p>
      <w:pPr>
        <w:pStyle w:val="Heading3"/>
      </w:pPr>
      <w:r>
        <w:t>FR2: POETIQ META Layer Implementation</w:t>
      </w:r>
    </w:p>
    <w:p>
      <w:r>
        <w:t>Requirements:</w:t>
      </w:r>
    </w:p>
    <w:p>
      <w:pPr>
        <w:pStyle w:val="ListBullet2"/>
      </w:pPr>
      <w:r>
        <w:t>Implement recursive loop manager with configurable max iterations</w:t>
      </w:r>
    </w:p>
    <w:p>
      <w:pPr>
        <w:pStyle w:val="ListBullet2"/>
      </w:pPr>
      <w:r>
        <w:t>Build autonomous self-auditing system with confidence scoring</w:t>
      </w:r>
    </w:p>
    <w:p>
      <w:pPr>
        <w:pStyle w:val="ListBullet2"/>
      </w:pPr>
      <w:r>
        <w:t>Achieve Pareto-optimal efficiency (quality vs. cost trade-off)</w:t>
      </w:r>
    </w:p>
    <w:p>
      <w:pPr>
        <w:pStyle w:val="ListBullet2"/>
      </w:pPr>
      <w:r>
        <w:t>Support task decomposition when complexity exceeds threshold</w:t>
      </w:r>
    </w:p>
    <w:p>
      <w:pPr>
        <w:pStyle w:val="ListBullet2"/>
      </w:pPr>
      <w:r>
        <w:t>Integrate with multiple frontier models (Gemini 3, GPT-5.1, Kimi K2.5)</w:t>
      </w:r>
    </w:p>
    <w:p>
      <w:pPr>
        <w:pStyle w:val="ListBullet2"/>
      </w:pPr>
      <w:r>
        <w:t>Demonstrate 60% cost reduction through early loop termination</w:t>
      </w:r>
    </w:p>
    <w:p>
      <w:pPr>
        <w:pStyle w:val="Heading3"/>
      </w:pPr>
      <w:r>
        <w:t>FR3: MACOG Infrastructure as Code Generator</w:t>
      </w:r>
    </w:p>
    <w:p>
      <w:r>
        <w:t>Requirements:</w:t>
      </w:r>
    </w:p>
    <w:p>
      <w:pPr>
        <w:pStyle w:val="ListBullet2"/>
      </w:pPr>
      <w:r>
        <w:t>Deploy 6 specialized MACOG agents (Architect, Harmonizer, Engineer, Security, Cost, Auditor)</w:t>
      </w:r>
    </w:p>
    <w:p>
      <w:pPr>
        <w:pStyle w:val="ListBullet2"/>
      </w:pPr>
      <w:r>
        <w:t>Implement Blackboard architecture for shared state management</w:t>
      </w:r>
    </w:p>
    <w:p>
      <w:pPr>
        <w:pStyle w:val="ListBullet2"/>
      </w:pPr>
      <w:r>
        <w:t>Generate Terraform and Pulumi configurations via constrained HCL decoding</w:t>
      </w:r>
    </w:p>
    <w:p>
      <w:pPr>
        <w:pStyle w:val="ListBullet2"/>
      </w:pPr>
      <w:r>
        <w:t>Integrate policy-as-code validators (OPA, Sentinel)</w:t>
      </w:r>
    </w:p>
    <w:p>
      <w:pPr>
        <w:pStyle w:val="ListBullet2"/>
      </w:pPr>
      <w:r>
        <w:t>Achieve 74%+ accuracy on IaC-Eval benchmark</w:t>
      </w:r>
    </w:p>
    <w:p>
      <w:pPr>
        <w:pStyle w:val="ListBullet2"/>
      </w:pPr>
      <w:r>
        <w:t>Support multi-cloud provisioning (AWS, GCP, Azure)</w:t>
      </w:r>
    </w:p>
    <w:p>
      <w:pPr>
        <w:pStyle w:val="Heading3"/>
      </w:pPr>
      <w:r>
        <w:t>FR4: Autonomous SRE System</w:t>
      </w:r>
    </w:p>
    <w:p>
      <w:r>
        <w:t>Requirements:</w:t>
      </w:r>
    </w:p>
    <w:p>
      <w:pPr>
        <w:pStyle w:val="ListBullet2"/>
      </w:pPr>
      <w:r>
        <w:t>Implement 24/7 incident monitoring and autonomous triage</w:t>
      </w:r>
    </w:p>
    <w:p>
      <w:pPr>
        <w:pStyle w:val="ListBullet2"/>
      </w:pPr>
      <w:r>
        <w:t>Deploy investigation swarms for parallel root cause analysis</w:t>
      </w:r>
    </w:p>
    <w:p>
      <w:pPr>
        <w:pStyle w:val="ListBullet2"/>
      </w:pPr>
      <w:r>
        <w:t>Integrate with observability stack (Prometheus, Grafana, Datadog)</w:t>
      </w:r>
    </w:p>
    <w:p>
      <w:pPr>
        <w:pStyle w:val="ListBullet2"/>
      </w:pPr>
      <w:r>
        <w:t>Generate evidence chains documenting reasoning process</w:t>
      </w:r>
    </w:p>
    <w:p>
      <w:pPr>
        <w:pStyle w:val="ListBullet2"/>
      </w:pPr>
      <w:r>
        <w:t>Achieve 10x faster MTTR (15 minutes target)</w:t>
      </w:r>
    </w:p>
    <w:p>
      <w:pPr>
        <w:pStyle w:val="ListBullet2"/>
      </w:pPr>
      <w:r>
        <w:t>Auto-generate incident post-mortems with RCA documentation</w:t>
      </w:r>
    </w:p>
    <w:p>
      <w:pPr>
        <w:pStyle w:val="Heading3"/>
      </w:pPr>
      <w:r>
        <w:t>FR5: Evolutionary Pipeline Optimizer</w:t>
      </w:r>
    </w:p>
    <w:p>
      <w:r>
        <w:t>Requirements:</w:t>
      </w:r>
    </w:p>
    <w:p>
      <w:pPr>
        <w:pStyle w:val="ListBullet2"/>
      </w:pPr>
      <w:r>
        <w:t>Implement genetic algorithm engine (DEAP + Rust)</w:t>
      </w:r>
    </w:p>
    <w:p>
      <w:pPr>
        <w:pStyle w:val="ListBullet2"/>
      </w:pPr>
      <w:r>
        <w:t>Deploy shadow environments for variant testing</w:t>
      </w:r>
    </w:p>
    <w:p>
      <w:pPr>
        <w:pStyle w:val="ListBullet2"/>
      </w:pPr>
      <w:r>
        <w:t>Create population of 1,000 pipeline variants per generation</w:t>
      </w:r>
    </w:p>
    <w:p>
      <w:pPr>
        <w:pStyle w:val="ListBullet2"/>
      </w:pPr>
      <w:r>
        <w:t>Define multi-objective fitness function (speed, reliability, cost, security)</w:t>
      </w:r>
    </w:p>
    <w:p>
      <w:pPr>
        <w:pStyle w:val="ListBullet2"/>
      </w:pPr>
      <w:r>
        <w:t>Support mutation (20% rate) and crossover operations</w:t>
      </w:r>
    </w:p>
    <w:p>
      <w:pPr>
        <w:pStyle w:val="ListBullet2"/>
      </w:pPr>
      <w:r>
        <w:t>Maintain lineage tree of all successful evolutions</w:t>
      </w:r>
    </w:p>
    <w:p>
      <w:pPr>
        <w:pStyle w:val="ListBullet2"/>
      </w:pPr>
      <w:r>
        <w:t>Enable rollback to any previous generation</w:t>
      </w:r>
    </w:p>
    <w:p>
      <w:pPr>
        <w:pStyle w:val="Heading2"/>
      </w:pPr>
      <w:r>
        <w:t>Non-Functional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Requirement</w:t>
            </w:r>
          </w:p>
        </w:tc>
        <w:tc>
          <w:tcPr>
            <w:tcW w:type="dxa" w:w="2880"/>
          </w:tcPr>
          <w:p>
            <w:r>
              <w:rPr>
                <w:b/>
              </w:rPr>
              <w:t>Target</w:t>
            </w:r>
          </w:p>
        </w:tc>
        <w:tc>
          <w:tcPr>
            <w:tcW w:type="dxa" w:w="2880"/>
          </w:tcPr>
          <w:p>
            <w:r>
              <w:rPr>
                <w:b/>
              </w:rPr>
              <w:t>Measurement Method</w:t>
            </w:r>
          </w:p>
        </w:tc>
      </w:tr>
      <w:tr>
        <w:tc>
          <w:tcPr>
            <w:tcW w:type="dxa" w:w="2880"/>
          </w:tcPr>
          <w:p>
            <w:r>
              <w:t>Agent Latency</w:t>
            </w:r>
          </w:p>
        </w:tc>
        <w:tc>
          <w:tcPr>
            <w:tcW w:type="dxa" w:w="2880"/>
          </w:tcPr>
          <w:p>
            <w:r>
              <w:t>&lt;100ms P95</w:t>
            </w:r>
          </w:p>
        </w:tc>
        <w:tc>
          <w:tcPr>
            <w:tcW w:type="dxa" w:w="2880"/>
          </w:tcPr>
          <w:p>
            <w:r>
              <w:t>Prometheus metrics</w:t>
            </w:r>
          </w:p>
        </w:tc>
      </w:tr>
      <w:tr>
        <w:tc>
          <w:tcPr>
            <w:tcW w:type="dxa" w:w="2880"/>
          </w:tcPr>
          <w:p>
            <w:r>
              <w:t>Swarm Scaling</w:t>
            </w:r>
          </w:p>
        </w:tc>
        <w:tc>
          <w:tcPr>
            <w:tcW w:type="dxa" w:w="2880"/>
          </w:tcPr>
          <w:p>
            <w:r>
              <w:t>100+ agents/task</w:t>
            </w:r>
          </w:p>
        </w:tc>
        <w:tc>
          <w:tcPr>
            <w:tcW w:type="dxa" w:w="2880"/>
          </w:tcPr>
          <w:p>
            <w:r>
              <w:t>Load test at 150 agents</w:t>
            </w:r>
          </w:p>
        </w:tc>
      </w:tr>
      <w:tr>
        <w:tc>
          <w:tcPr>
            <w:tcW w:type="dxa" w:w="2880"/>
          </w:tcPr>
          <w:p>
            <w:r>
              <w:t>Platform Uptime</w:t>
            </w:r>
          </w:p>
        </w:tc>
        <w:tc>
          <w:tcPr>
            <w:tcW w:type="dxa" w:w="2880"/>
          </w:tcPr>
          <w:p>
            <w:r>
              <w:t>99.99% SLA</w:t>
            </w:r>
          </w:p>
        </w:tc>
        <w:tc>
          <w:tcPr>
            <w:tcW w:type="dxa" w:w="2880"/>
          </w:tcPr>
          <w:p>
            <w:r>
              <w:t>Monthly availability tracking</w:t>
            </w:r>
          </w:p>
        </w:tc>
      </w:tr>
      <w:tr>
        <w:tc>
          <w:tcPr>
            <w:tcW w:type="dxa" w:w="2880"/>
          </w:tcPr>
          <w:p>
            <w:r>
              <w:t>MTTR Performance</w:t>
            </w:r>
          </w:p>
        </w:tc>
        <w:tc>
          <w:tcPr>
            <w:tcW w:type="dxa" w:w="2880"/>
          </w:tcPr>
          <w:p>
            <w:r>
              <w:t>&lt;15 minutes</w:t>
            </w:r>
          </w:p>
        </w:tc>
        <w:tc>
          <w:tcPr>
            <w:tcW w:type="dxa" w:w="2880"/>
          </w:tcPr>
          <w:p>
            <w:r>
              <w:t>Incident resolution metrics</w:t>
            </w:r>
          </w:p>
        </w:tc>
      </w:tr>
      <w:tr>
        <w:tc>
          <w:tcPr>
            <w:tcW w:type="dxa" w:w="2880"/>
          </w:tcPr>
          <w:p>
            <w:r>
              <w:t>IaC Accuracy</w:t>
            </w:r>
          </w:p>
        </w:tc>
        <w:tc>
          <w:tcPr>
            <w:tcW w:type="dxa" w:w="2880"/>
          </w:tcPr>
          <w:p>
            <w:r>
              <w:t>74%+ on benchmarks</w:t>
            </w:r>
          </w:p>
        </w:tc>
        <w:tc>
          <w:tcPr>
            <w:tcW w:type="dxa" w:w="2880"/>
          </w:tcPr>
          <w:p>
            <w:r>
              <w:t>IaC-Eval test suite</w:t>
            </w:r>
          </w:p>
        </w:tc>
      </w:tr>
      <w:tr>
        <w:tc>
          <w:tcPr>
            <w:tcW w:type="dxa" w:w="2880"/>
          </w:tcPr>
          <w:p>
            <w:r>
              <w:t>Cost Efficiency</w:t>
            </w:r>
          </w:p>
        </w:tc>
        <w:tc>
          <w:tcPr>
            <w:tcW w:type="dxa" w:w="2880"/>
          </w:tcPr>
          <w:p>
            <w:r>
              <w:t>60% reduction vs baseline</w:t>
            </w:r>
          </w:p>
        </w:tc>
        <w:tc>
          <w:tcPr>
            <w:tcW w:type="dxa" w:w="2880"/>
          </w:tcPr>
          <w:p>
            <w:r>
              <w:t>Token usage analytics</w:t>
            </w:r>
          </w:p>
        </w:tc>
      </w:tr>
      <w:tr>
        <w:tc>
          <w:tcPr>
            <w:tcW w:type="dxa" w:w="2880"/>
          </w:tcPr>
          <w:p>
            <w:r>
              <w:t>Security Compliance</w:t>
            </w:r>
          </w:p>
        </w:tc>
        <w:tc>
          <w:tcPr>
            <w:tcW w:type="dxa" w:w="2880"/>
          </w:tcPr>
          <w:p>
            <w:r>
              <w:t>SOC 2 Type II</w:t>
            </w:r>
          </w:p>
        </w:tc>
        <w:tc>
          <w:tcPr>
            <w:tcW w:type="dxa" w:w="2880"/>
          </w:tcPr>
          <w:p>
            <w:r>
              <w:t>Annual third-party audit</w:t>
            </w:r>
          </w:p>
        </w:tc>
      </w:tr>
      <w:tr>
        <w:tc>
          <w:tcPr>
            <w:tcW w:type="dxa" w:w="2880"/>
          </w:tcPr>
          <w:p>
            <w:r>
              <w:t>Context Window Usage</w:t>
            </w:r>
          </w:p>
        </w:tc>
        <w:tc>
          <w:tcPr>
            <w:tcW w:type="dxa" w:w="2880"/>
          </w:tcPr>
          <w:p>
            <w:r>
              <w:t>Full 256K tokens</w:t>
            </w:r>
          </w:p>
        </w:tc>
        <w:tc>
          <w:tcPr>
            <w:tcW w:type="dxa" w:w="2880"/>
          </w:tcPr>
          <w:p>
            <w:r>
              <w:t>Utilization monitoring</w:t>
            </w:r>
          </w:p>
        </w:tc>
      </w:tr>
    </w:tbl>
    <w:p/>
    <w:p>
      <w:pPr>
        <w:pStyle w:val="Heading2"/>
      </w:pPr>
      <w:r>
        <w:t>Success Metrics</w:t>
      </w:r>
    </w:p>
    <w:p>
      <w:r>
        <w:rPr>
          <w:b/>
        </w:rPr>
        <w:t xml:space="preserve">Adoption: </w:t>
      </w:r>
      <w:r>
        <w:t>80% of pilot customers convert to paid contracts within 3 months</w:t>
      </w:r>
    </w:p>
    <w:p>
      <w:r>
        <w:rPr>
          <w:b/>
        </w:rPr>
        <w:t xml:space="preserve">Cost Savings: </w:t>
      </w:r>
      <w:r>
        <w:t>Average 50% cloud infrastructure cost reduction within 90 days</w:t>
      </w:r>
    </w:p>
    <w:p>
      <w:r>
        <w:rPr>
          <w:b/>
        </w:rPr>
        <w:t xml:space="preserve">Reliability: </w:t>
      </w:r>
      <w:r>
        <w:t>95% reduction in production incidents year-over-year</w:t>
      </w:r>
    </w:p>
    <w:p>
      <w:r>
        <w:rPr>
          <w:b/>
        </w:rPr>
        <w:t xml:space="preserve">Productivity: </w:t>
      </w:r>
      <w:r>
        <w:t>60% reduction in DevOps operational overhead</w:t>
      </w:r>
    </w:p>
    <w:p>
      <w:r>
        <w:rPr>
          <w:b/>
        </w:rPr>
        <w:t xml:space="preserve">Accuracy: </w:t>
      </w:r>
      <w:r>
        <w:t>Match or exceed research benchmarks (74% IaC, 54% ARC-AGI-2)</w:t>
      </w:r>
    </w:p>
    <w:p>
      <w:r>
        <w:rPr>
          <w:b/>
        </w:rPr>
        <w:t xml:space="preserve">Customer Satisfaction: </w:t>
      </w:r>
      <w:r>
        <w:t>NPS score &gt;70, &lt;5% monthly churn</w:t>
      </w:r>
    </w:p>
    <w:p>
      <w:r>
        <w:br w:type="page"/>
      </w:r>
    </w:p>
    <w:p>
      <w:pPr>
        <w:pStyle w:val="Heading1"/>
      </w:pPr>
      <w:r>
        <w:t>Competitive Analysis &amp; Market Positioning</w:t>
      </w:r>
    </w:p>
    <w:p>
      <w:pPr>
        <w:pStyle w:val="Heading2"/>
      </w:pPr>
      <w:r>
        <w:t>Competitive Landscape</w:t>
      </w:r>
    </w:p>
    <w:tbl>
      <w:tblPr>
        <w:tblStyle w:val="MediumGrid3-Accent1"/>
        <w:tblW w:type="auto" w:w="0"/>
        <w:tblLook w:firstColumn="1" w:firstRow="1" w:lastColumn="0" w:lastRow="0" w:noHBand="0" w:noVBand="1" w:val="04A0"/>
      </w:tblPr>
      <w:tblGrid>
        <w:gridCol w:w="2160"/>
        <w:gridCol w:w="2160"/>
        <w:gridCol w:w="2160"/>
        <w:gridCol w:w="2160"/>
      </w:tblGrid>
      <w:tr>
        <w:tc>
          <w:tcPr>
            <w:tcW w:type="dxa" w:w="2160"/>
          </w:tcPr>
          <w:p>
            <w:r>
              <w:rPr>
                <w:b/>
              </w:rPr>
              <w:t>Company</w:t>
            </w:r>
          </w:p>
        </w:tc>
        <w:tc>
          <w:tcPr>
            <w:tcW w:type="dxa" w:w="2160"/>
          </w:tcPr>
          <w:p>
            <w:r>
              <w:rPr>
                <w:b/>
              </w:rPr>
              <w:t>Architecture</w:t>
            </w:r>
          </w:p>
        </w:tc>
        <w:tc>
          <w:tcPr>
            <w:tcW w:type="dxa" w:w="2160"/>
          </w:tcPr>
          <w:p>
            <w:r>
              <w:rPr>
                <w:b/>
              </w:rPr>
              <w:t>Limitations</w:t>
            </w:r>
          </w:p>
        </w:tc>
        <w:tc>
          <w:tcPr>
            <w:tcW w:type="dxa" w:w="2160"/>
          </w:tcPr>
          <w:p>
            <w:r>
              <w:rPr>
                <w:b/>
              </w:rPr>
              <w:t>HiveOps Advantage</w:t>
            </w:r>
          </w:p>
        </w:tc>
      </w:tr>
      <w:tr>
        <w:tc>
          <w:tcPr>
            <w:tcW w:type="dxa" w:w="2160"/>
          </w:tcPr>
          <w:p>
            <w:r>
              <w:t>GitHub Copilot</w:t>
            </w:r>
          </w:p>
        </w:tc>
        <w:tc>
          <w:tcPr>
            <w:tcW w:type="dxa" w:w="2160"/>
          </w:tcPr>
          <w:p>
            <w:r>
              <w:t>Single LLM for code assistance</w:t>
            </w:r>
          </w:p>
        </w:tc>
        <w:tc>
          <w:tcPr>
            <w:tcW w:type="dxa" w:w="2160"/>
          </w:tcPr>
          <w:p>
            <w:r>
              <w:t>Code-only, no operations, no swarm intelligence</w:t>
            </w:r>
          </w:p>
        </w:tc>
        <w:tc>
          <w:tcPr>
            <w:tcW w:type="dxa" w:w="2160"/>
          </w:tcPr>
          <w:p>
            <w:r>
              <w:t>Full-stack DevOps with 100-agent swarm</w:t>
            </w:r>
          </w:p>
        </w:tc>
      </w:tr>
      <w:tr>
        <w:tc>
          <w:tcPr>
            <w:tcW w:type="dxa" w:w="2160"/>
          </w:tcPr>
          <w:p>
            <w:r>
              <w:t>GitLab AI</w:t>
            </w:r>
          </w:p>
        </w:tc>
        <w:tc>
          <w:tcPr>
            <w:tcW w:type="dxa" w:w="2160"/>
          </w:tcPr>
          <w:p>
            <w:r>
              <w:t>Pipeline suggestions via GPT-4</w:t>
            </w:r>
          </w:p>
        </w:tc>
        <w:tc>
          <w:tcPr>
            <w:tcW w:type="dxa" w:w="2160"/>
          </w:tcPr>
          <w:p>
            <w:r>
              <w:t>Centralized AI, manual configuration</w:t>
            </w:r>
          </w:p>
        </w:tc>
        <w:tc>
          <w:tcPr>
            <w:tcW w:type="dxa" w:w="2160"/>
          </w:tcPr>
          <w:p>
            <w:r>
              <w:t>MACOG multi-agent IaC generation (74% accuracy)</w:t>
            </w:r>
          </w:p>
        </w:tc>
      </w:tr>
      <w:tr>
        <w:tc>
          <w:tcPr>
            <w:tcW w:type="dxa" w:w="2160"/>
          </w:tcPr>
          <w:p>
            <w:r>
              <w:t>Harness</w:t>
            </w:r>
          </w:p>
        </w:tc>
        <w:tc>
          <w:tcPr>
            <w:tcW w:type="dxa" w:w="2160"/>
          </w:tcPr>
          <w:p>
            <w:r>
              <w:t>CI/CD + AIOps monitoring</w:t>
            </w:r>
          </w:p>
        </w:tc>
        <w:tc>
          <w:tcPr>
            <w:tcW w:type="dxa" w:w="2160"/>
          </w:tcPr>
          <w:p>
            <w:r>
              <w:t>Reactive alerts, no autonomous resolution</w:t>
            </w:r>
          </w:p>
        </w:tc>
        <w:tc>
          <w:tcPr>
            <w:tcW w:type="dxa" w:w="2160"/>
          </w:tcPr>
          <w:p>
            <w:r>
              <w:t>Autonomous SRE with 10x faster MTTR</w:t>
            </w:r>
          </w:p>
        </w:tc>
      </w:tr>
      <w:tr>
        <w:tc>
          <w:tcPr>
            <w:tcW w:type="dxa" w:w="2160"/>
          </w:tcPr>
          <w:p>
            <w:r>
              <w:t>Datadog/Splunk</w:t>
            </w:r>
          </w:p>
        </w:tc>
        <w:tc>
          <w:tcPr>
            <w:tcW w:type="dxa" w:w="2160"/>
          </w:tcPr>
          <w:p>
            <w:r>
              <w:t>Observability + ML anomaly detection</w:t>
            </w:r>
          </w:p>
        </w:tc>
        <w:tc>
          <w:tcPr>
            <w:tcW w:type="dxa" w:w="2160"/>
          </w:tcPr>
          <w:p>
            <w:r>
              <w:t>Alerts only, no action execution</w:t>
            </w:r>
          </w:p>
        </w:tc>
        <w:tc>
          <w:tcPr>
            <w:tcW w:type="dxa" w:w="2160"/>
          </w:tcPr>
          <w:p>
            <w:r>
              <w:t>Autonomous investigation + remediation swarms</w:t>
            </w:r>
          </w:p>
        </w:tc>
      </w:tr>
      <w:tr>
        <w:tc>
          <w:tcPr>
            <w:tcW w:type="dxa" w:w="2160"/>
          </w:tcPr>
          <w:p>
            <w:r>
              <w:t>HashiCorp Terraform</w:t>
            </w:r>
          </w:p>
        </w:tc>
        <w:tc>
          <w:tcPr>
            <w:tcW w:type="dxa" w:w="2160"/>
          </w:tcPr>
          <w:p>
            <w:r>
              <w:t>Infrastructure as Code (manual)</w:t>
            </w:r>
          </w:p>
        </w:tc>
        <w:tc>
          <w:tcPr>
            <w:tcW w:type="dxa" w:w="2160"/>
          </w:tcPr>
          <w:p>
            <w:r>
              <w:t>Human writes all config, no AI assistance</w:t>
            </w:r>
          </w:p>
        </w:tc>
        <w:tc>
          <w:tcPr>
            <w:tcW w:type="dxa" w:w="2160"/>
          </w:tcPr>
          <w:p>
            <w:r>
              <w:t>MACOG auto-generates Terraform from natural language</w:t>
            </w:r>
          </w:p>
        </w:tc>
      </w:tr>
      <w:tr>
        <w:tc>
          <w:tcPr>
            <w:tcW w:type="dxa" w:w="2160"/>
          </w:tcPr>
          <w:p>
            <w:r>
              <w:t>Backstage (Spotify)</w:t>
            </w:r>
          </w:p>
        </w:tc>
        <w:tc>
          <w:tcPr>
            <w:tcW w:type="dxa" w:w="2160"/>
          </w:tcPr>
          <w:p>
            <w:r>
              <w:t>Internal developer portal</w:t>
            </w:r>
          </w:p>
        </w:tc>
        <w:tc>
          <w:tcPr>
            <w:tcW w:type="dxa" w:w="2160"/>
          </w:tcPr>
          <w:p>
            <w:r>
              <w:t>Rule-based, no learning or intelligence</w:t>
            </w:r>
          </w:p>
        </w:tc>
        <w:tc>
          <w:tcPr>
            <w:tcW w:type="dxa" w:w="2160"/>
          </w:tcPr>
          <w:p>
            <w:r>
              <w:t>POETIQ recursive learning + swarm emergence</w:t>
            </w:r>
          </w:p>
        </w:tc>
      </w:tr>
      <w:tr>
        <w:tc>
          <w:tcPr>
            <w:tcW w:type="dxa" w:w="2160"/>
          </w:tcPr>
          <w:p>
            <w:r>
              <w:t>Generic AI Assistants</w:t>
            </w:r>
          </w:p>
        </w:tc>
        <w:tc>
          <w:tcPr>
            <w:tcW w:type="dxa" w:w="2160"/>
          </w:tcPr>
          <w:p>
            <w:r>
              <w:t>ChatGPT, Claude for DevOps</w:t>
            </w:r>
          </w:p>
        </w:tc>
        <w:tc>
          <w:tcPr>
            <w:tcW w:type="dxa" w:w="2160"/>
          </w:tcPr>
          <w:p>
            <w:r>
              <w:t>Context window limits, no tool orchestration</w:t>
            </w:r>
          </w:p>
        </w:tc>
        <w:tc>
          <w:tcPr>
            <w:tcW w:type="dxa" w:w="2160"/>
          </w:tcPr>
          <w:p>
            <w:r>
              <w:t>256K context + 1,500 coordinated tool calls</w:t>
            </w:r>
          </w:p>
        </w:tc>
      </w:tr>
    </w:tbl>
    <w:p/>
    <w:p>
      <w:pPr>
        <w:pStyle w:val="Heading2"/>
      </w:pPr>
      <w:r>
        <w:t>Unique Competitive Advantages</w:t>
      </w:r>
    </w:p>
    <w:p>
      <w:r>
        <w:rPr>
          <w:b/>
          <w:color w:val="EA580C"/>
        </w:rPr>
        <w:t xml:space="preserve">Research Foundation: </w:t>
      </w:r>
      <w:r>
        <w:t>Only platform built on published frontier AI research (Kimi K2.5 January 2026, POETIQ benchmarks). Competitors using 2024-era architectures.</w:t>
      </w:r>
    </w:p>
    <w:p>
      <w:r>
        <w:rPr>
          <w:b/>
          <w:color w:val="EA580C"/>
        </w:rPr>
        <w:t xml:space="preserve">Proven Performance: </w:t>
      </w:r>
      <w:r>
        <w:t>Not theoretical - benchmarks show 4.5x speedup (PARL), 74% IaC accuracy (MACOG), 54% ARC-AGI-2 (POETIQ). Competitors lack published metrics.</w:t>
      </w:r>
    </w:p>
    <w:p>
      <w:r>
        <w:rPr>
          <w:b/>
          <w:color w:val="EA580C"/>
        </w:rPr>
        <w:t xml:space="preserve">Architecture Moat: </w:t>
      </w:r>
      <w:r>
        <w:t>MoE with 1 trillion parameters, PARL training, recursive meta-systems. 3-5 years for competitors to replicate.</w:t>
      </w:r>
    </w:p>
    <w:p>
      <w:r>
        <w:rPr>
          <w:b/>
          <w:color w:val="EA580C"/>
        </w:rPr>
        <w:t xml:space="preserve">Network Effects: </w:t>
      </w:r>
      <w:r>
        <w:t>Collective intelligence improves with adoption. Early customers benefit from later customers' learnings.</w:t>
      </w:r>
    </w:p>
    <w:p>
      <w:r>
        <w:rPr>
          <w:b/>
          <w:color w:val="EA580C"/>
        </w:rPr>
        <w:t xml:space="preserve">Economic Efficiency: </w:t>
      </w:r>
      <w:r>
        <w:t>60% cost reduction through POETIQ self-auditing. Competitors waste tokens on unnecessary iterations.</w:t>
      </w:r>
    </w:p>
    <w:p>
      <w:r>
        <w:rPr>
          <w:b/>
          <w:color w:val="EA580C"/>
        </w:rPr>
        <w:t xml:space="preserve">Autonomous Resolution: </w:t>
      </w:r>
      <w:r>
        <w:t>Only platform with true autonomous SRE - others require human intervention at every step.</w:t>
      </w:r>
    </w:p>
    <w:p>
      <w:pPr>
        <w:pStyle w:val="Heading2"/>
      </w:pPr>
      <w:r>
        <w:t>Barriers to Entry</w:t>
      </w:r>
    </w:p>
    <w:p>
      <w:r>
        <w:t>Why competitors cannot easily replicate HiveOps:</w:t>
      </w:r>
    </w:p>
    <w:p>
      <w:pPr>
        <w:pStyle w:val="ListBullet"/>
      </w:pPr>
      <w:r>
        <w:t>Research Expertise: Requires deep understanding of MoE architectures, PARL training, recursive meta-systems</w:t>
      </w:r>
    </w:p>
    <w:p>
      <w:pPr>
        <w:pStyle w:val="ListBullet"/>
      </w:pPr>
      <w:r>
        <w:t>Compute Resources: Training swarm coordination requires massive GPU clusters and months of experimentation</w:t>
      </w:r>
    </w:p>
    <w:p>
      <w:pPr>
        <w:pStyle w:val="ListBullet"/>
      </w:pPr>
      <w:r>
        <w:t>Academic Partnerships: Access to cutting-edge research and collaboration with institutions like Moonshot AI</w:t>
      </w:r>
    </w:p>
    <w:p>
      <w:pPr>
        <w:pStyle w:val="ListBullet"/>
      </w:pPr>
      <w:r>
        <w:t>Agent Coordination IP: 15+ patent applications covering novel swarm orchestration methods</w:t>
      </w:r>
    </w:p>
    <w:p>
      <w:pPr>
        <w:pStyle w:val="ListBullet"/>
      </w:pPr>
      <w:r>
        <w:t>Time to Market: 18-month head start on competitors attempting similar approaches</w:t>
      </w:r>
    </w:p>
    <w:p>
      <w:pPr>
        <w:pStyle w:val="ListBullet"/>
      </w:pPr>
      <w:r>
        <w:t>Talent Acquisition: Requires AI/ML PhDs and distributed systems experts (scarce talent pool)</w:t>
      </w:r>
    </w:p>
    <w:p>
      <w:pPr>
        <w:pStyle w:val="ListBullet"/>
      </w:pPr>
      <w:r>
        <w:t>Data Network Effects: As swarm learns from more deployments, gap widens exponentially</w:t>
      </w:r>
    </w:p>
    <w:p>
      <w:r>
        <w:br w:type="page"/>
      </w:r>
    </w:p>
    <w:p>
      <w:pPr>
        <w:pStyle w:val="Heading1"/>
      </w:pPr>
      <w:r>
        <w:t>Go-to-Market Strategy</w:t>
      </w:r>
    </w:p>
    <w:p>
      <w:pPr>
        <w:pStyle w:val="Heading2"/>
      </w:pPr>
      <w:r>
        <w:t>Market Entry Philosophy</w:t>
      </w:r>
    </w:p>
    <w:p>
      <w:r>
        <w:t>Position HiveOps as the 'Research-Backed' DevOps platform. Target technical decision-makers (Staff+ engineers, Platform Engineering leads) who value scientific rigor and published benchmarks.</w:t>
      </w:r>
    </w:p>
    <w:p>
      <w:pPr>
        <w:pStyle w:val="Heading2"/>
      </w:pPr>
      <w:r>
        <w:t>Three-Phase Launch Strategy</w:t>
      </w:r>
    </w:p>
    <w:p>
      <w:pPr>
        <w:pStyle w:val="Heading3"/>
      </w:pPr>
      <w:r>
        <w:t>Phase 1: Research Validation (Q1-Q2 2026)</w:t>
      </w:r>
    </w:p>
    <w:p>
      <w:pPr>
        <w:pStyle w:val="ListBullet"/>
      </w:pPr>
      <w:r>
        <w:t>Objective: Prove architecture with 10 design partners</w:t>
      </w:r>
    </w:p>
    <w:p>
      <w:pPr>
        <w:pStyle w:val="ListBullet"/>
      </w:pPr>
      <w:r>
        <w:t>Target: Forward-thinking tech companies with 500-1,000 engineers (Series B-C)</w:t>
      </w:r>
    </w:p>
    <w:p>
      <w:pPr>
        <w:pStyle w:val="ListBullet"/>
      </w:pPr>
      <w:r>
        <w:t>Offer: Free platform access + co-branded case studies + conference co-presentations</w:t>
      </w:r>
    </w:p>
    <w:p>
      <w:pPr>
        <w:pStyle w:val="ListBullet"/>
      </w:pPr>
      <w:r>
        <w:t>Deliverables:</w:t>
      </w:r>
    </w:p>
    <w:p>
      <w:pPr>
        <w:pStyle w:val="ListBullet2"/>
      </w:pPr>
      <w:r>
        <w:t>Published benchmark results (MTTR, IaC accuracy, cost savings)</w:t>
      </w:r>
    </w:p>
    <w:p>
      <w:pPr>
        <w:pStyle w:val="ListBullet2"/>
      </w:pPr>
      <w:r>
        <w:t>3-5 peer-reviewed whitepapers submitted to conferences</w:t>
      </w:r>
    </w:p>
    <w:p>
      <w:pPr>
        <w:pStyle w:val="ListBullet2"/>
      </w:pPr>
      <w:r>
        <w:t>Video demonstrations of swarm in action</w:t>
      </w:r>
    </w:p>
    <w:p>
      <w:pPr>
        <w:pStyle w:val="ListBullet2"/>
      </w:pPr>
      <w:r>
        <w:t>ROI calculator with customer-specific projections</w:t>
      </w:r>
    </w:p>
    <w:p>
      <w:pPr>
        <w:pStyle w:val="ListBullet"/>
      </w:pPr>
      <w:r>
        <w:t>Success Criteria: 8/10 design partners show 40%+ cost reduction, NPS &gt;60</w:t>
      </w:r>
    </w:p>
    <w:p>
      <w:pPr>
        <w:pStyle w:val="Heading3"/>
      </w:pPr>
      <w:r>
        <w:t>Phase 2: Early Adopter Acquisition (Q3 2026 - Q2 2027)</w:t>
      </w:r>
    </w:p>
    <w:p>
      <w:pPr>
        <w:pStyle w:val="ListBullet"/>
      </w:pPr>
      <w:r>
        <w:t>Objective: Scale to 100 paying customers, $15M ARR</w:t>
      </w:r>
    </w:p>
    <w:p>
      <w:pPr>
        <w:pStyle w:val="ListBullet"/>
      </w:pPr>
      <w:r>
        <w:t>Target: Series B-D companies (500-5,000 engineers), DevOps-mature organizations</w:t>
      </w:r>
    </w:p>
    <w:p>
      <w:pPr>
        <w:pStyle w:val="ListBullet"/>
      </w:pPr>
      <w:r>
        <w:t>Pricing: $250K-$500K annual contracts</w:t>
      </w:r>
    </w:p>
    <w:p>
      <w:pPr>
        <w:pStyle w:val="ListBullet"/>
      </w:pPr>
      <w:r>
        <w:t>Channels:</w:t>
      </w:r>
    </w:p>
    <w:p>
      <w:pPr>
        <w:pStyle w:val="ListBullet2"/>
      </w:pPr>
      <w:r>
        <w:t>Developer Relations: Conference talks, technical blog series, GitHub repos</w:t>
      </w:r>
    </w:p>
    <w:p>
      <w:pPr>
        <w:pStyle w:val="ListBullet2"/>
      </w:pPr>
      <w:r>
        <w:t>Academic Partnerships: Joint research with universities, publish papers</w:t>
      </w:r>
    </w:p>
    <w:p>
      <w:pPr>
        <w:pStyle w:val="ListBullet2"/>
      </w:pPr>
      <w:r>
        <w:t>Direct Sales: 5 sales engineers targeting top 500 tech companies</w:t>
      </w:r>
    </w:p>
    <w:p>
      <w:pPr>
        <w:pStyle w:val="ListBullet2"/>
      </w:pPr>
      <w:r>
        <w:t>Product-Led Growth: Self-serve trial with credit card (Starter tier)</w:t>
      </w:r>
    </w:p>
    <w:p>
      <w:pPr>
        <w:pStyle w:val="ListBullet"/>
      </w:pPr>
      <w:r>
        <w:t>Key Messaging: 'Built on Kimi K2.5 + POETIQ. 10x faster than traditional DevOps.'</w:t>
      </w:r>
    </w:p>
    <w:p>
      <w:pPr>
        <w:pStyle w:val="ListBullet"/>
      </w:pPr>
      <w:r>
        <w:t>Investment: $3M in sales/marketing</w:t>
      </w:r>
    </w:p>
    <w:p>
      <w:pPr>
        <w:pStyle w:val="Heading3"/>
      </w:pPr>
      <w:r>
        <w:t>Phase 3: Market Leadership (Q3 2027 - 2028)</w:t>
      </w:r>
    </w:p>
    <w:p>
      <w:pPr>
        <w:pStyle w:val="ListBullet"/>
      </w:pPr>
      <w:r>
        <w:t>Objective: 400 customers, $60M ARR, recognized industry leader</w:t>
      </w:r>
    </w:p>
    <w:p>
      <w:pPr>
        <w:pStyle w:val="ListBullet"/>
      </w:pPr>
      <w:r>
        <w:t>Expansion: Enterprise tier ($1M-$5M contracts), global teams, dedicated support</w:t>
      </w:r>
    </w:p>
    <w:p>
      <w:pPr>
        <w:pStyle w:val="ListBullet"/>
      </w:pPr>
      <w:r>
        <w:t>Channels:</w:t>
      </w:r>
    </w:p>
    <w:p>
      <w:pPr>
        <w:pStyle w:val="ListBullet2"/>
      </w:pPr>
      <w:r>
        <w:t>Channel Partnerships: AWS, GCP, Azure marketplace listings</w:t>
      </w:r>
    </w:p>
    <w:p>
      <w:pPr>
        <w:pStyle w:val="ListBullet2"/>
      </w:pPr>
      <w:r>
        <w:t>OEM Partnerships: White-label for Datadog, GitLab, HashiCorp</w:t>
      </w:r>
    </w:p>
    <w:p>
      <w:pPr>
        <w:pStyle w:val="ListBullet2"/>
      </w:pPr>
      <w:r>
        <w:t>Enterprise Sales: 20 sales reps, regional teams (Americas, EMEA, APAC)</w:t>
      </w:r>
    </w:p>
    <w:p>
      <w:pPr>
        <w:pStyle w:val="ListBullet2"/>
      </w:pPr>
      <w:r>
        <w:t>Ecosystem: Developer community, agent marketplace, certification program</w:t>
      </w:r>
    </w:p>
    <w:p>
      <w:pPr>
        <w:pStyle w:val="ListBullet"/>
      </w:pPr>
      <w:r>
        <w:t>Brand Position: 'The DevOps Platform Built by AI Researchers'</w:t>
      </w:r>
    </w:p>
    <w:p>
      <w:pPr>
        <w:pStyle w:val="ListBullet"/>
      </w:pPr>
      <w:r>
        <w:t>Investment: $8M in sales/marketing/partnerships</w:t>
      </w:r>
    </w:p>
    <w:p>
      <w:pPr>
        <w:pStyle w:val="Heading2"/>
      </w:pPr>
      <w:r>
        <w:t>Sales Process</w:t>
      </w:r>
    </w:p>
    <w:p>
      <w:pPr>
        <w:pStyle w:val="ListNumber"/>
      </w:pPr>
      <w:r>
        <w:t>1. Lead Generation: Developer content (research papers, technical blogs, GitHub repos)</w:t>
      </w:r>
    </w:p>
    <w:p>
      <w:pPr>
        <w:pStyle w:val="ListNumber"/>
      </w:pPr>
      <w:r>
        <w:t>2. Qualification: Platform engineers at Series B+ companies with DevOps challenges</w:t>
      </w:r>
    </w:p>
    <w:p>
      <w:pPr>
        <w:pStyle w:val="ListNumber"/>
      </w:pPr>
      <w:r>
        <w:t>3. Technical Demo: 45-minute live demo showing swarm intelligence + POETIQ recursion</w:t>
      </w:r>
    </w:p>
    <w:p>
      <w:pPr>
        <w:pStyle w:val="ListNumber"/>
      </w:pPr>
      <w:r>
        <w:t>4. Benchmark POC: 30-day pilot on non-production cluster with specific KPIs</w:t>
      </w:r>
    </w:p>
    <w:p>
      <w:pPr>
        <w:pStyle w:val="ListNumber"/>
      </w:pPr>
      <w:r>
        <w:t>5. ROI Validation: Demonstrate cost savings, MTTR improvement, IaC accuracy gains</w:t>
      </w:r>
    </w:p>
    <w:p>
      <w:pPr>
        <w:pStyle w:val="ListNumber"/>
      </w:pPr>
      <w:r>
        <w:t>6. Contract: Annual subscription, 3-year commit for enterprise tier</w:t>
      </w:r>
    </w:p>
    <w:p>
      <w:pPr>
        <w:pStyle w:val="ListNumber"/>
      </w:pPr>
      <w:r>
        <w:t>7. Onboarding: 90-day implementation with dedicated solutions architect</w:t>
      </w:r>
    </w:p>
    <w:p>
      <w:pPr>
        <w:pStyle w:val="Heading2"/>
      </w:pPr>
      <w:r>
        <w:t>Pricing Strategy</w:t>
      </w:r>
    </w:p>
    <w:tbl>
      <w:tblPr>
        <w:tblStyle w:val="MediumShading1-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Tier</w:t>
            </w:r>
          </w:p>
        </w:tc>
        <w:tc>
          <w:tcPr>
            <w:tcW w:type="dxa" w:w="1728"/>
          </w:tcPr>
          <w:p>
            <w:r>
              <w:rPr>
                <w:b/>
              </w:rPr>
              <w:t>Target</w:t>
            </w:r>
          </w:p>
        </w:tc>
        <w:tc>
          <w:tcPr>
            <w:tcW w:type="dxa" w:w="1728"/>
          </w:tcPr>
          <w:p>
            <w:r>
              <w:rPr>
                <w:b/>
              </w:rPr>
              <w:t>Price/Year</w:t>
            </w:r>
          </w:p>
        </w:tc>
        <w:tc>
          <w:tcPr>
            <w:tcW w:type="dxa" w:w="1728"/>
          </w:tcPr>
          <w:p>
            <w:r>
              <w:rPr>
                <w:b/>
              </w:rPr>
              <w:t>Agent Limit</w:t>
            </w:r>
          </w:p>
        </w:tc>
        <w:tc>
          <w:tcPr>
            <w:tcW w:type="dxa" w:w="1728"/>
          </w:tcPr>
          <w:p>
            <w:r>
              <w:rPr>
                <w:b/>
              </w:rPr>
              <w:t>Key Features</w:t>
            </w:r>
          </w:p>
        </w:tc>
      </w:tr>
      <w:tr>
        <w:tc>
          <w:tcPr>
            <w:tcW w:type="dxa" w:w="1728"/>
          </w:tcPr>
          <w:p>
            <w:r>
              <w:t>Starter</w:t>
            </w:r>
          </w:p>
        </w:tc>
        <w:tc>
          <w:tcPr>
            <w:tcW w:type="dxa" w:w="1728"/>
          </w:tcPr>
          <w:p>
            <w:r>
              <w:t>100-500 eng</w:t>
            </w:r>
          </w:p>
        </w:tc>
        <w:tc>
          <w:tcPr>
            <w:tcW w:type="dxa" w:w="1728"/>
          </w:tcPr>
          <w:p>
            <w:r>
              <w:t>$75K</w:t>
            </w:r>
          </w:p>
        </w:tc>
        <w:tc>
          <w:tcPr>
            <w:tcW w:type="dxa" w:w="1728"/>
          </w:tcPr>
          <w:p>
            <w:r>
              <w:t>20 agents</w:t>
            </w:r>
          </w:p>
        </w:tc>
        <w:tc>
          <w:tcPr>
            <w:tcW w:type="dxa" w:w="1728"/>
          </w:tcPr>
          <w:p>
            <w:r>
              <w:t>Core swarm, single cluster, email support</w:t>
            </w:r>
          </w:p>
        </w:tc>
      </w:tr>
      <w:tr>
        <w:tc>
          <w:tcPr>
            <w:tcW w:type="dxa" w:w="1728"/>
          </w:tcPr>
          <w:p>
            <w:r>
              <w:t>Professional</w:t>
            </w:r>
          </w:p>
        </w:tc>
        <w:tc>
          <w:tcPr>
            <w:tcW w:type="dxa" w:w="1728"/>
          </w:tcPr>
          <w:p>
            <w:r>
              <w:t>500-2K eng</w:t>
            </w:r>
          </w:p>
        </w:tc>
        <w:tc>
          <w:tcPr>
            <w:tcW w:type="dxa" w:w="1728"/>
          </w:tcPr>
          <w:p>
            <w:r>
              <w:t>$250K</w:t>
            </w:r>
          </w:p>
        </w:tc>
        <w:tc>
          <w:tcPr>
            <w:tcW w:type="dxa" w:w="1728"/>
          </w:tcPr>
          <w:p>
            <w:r>
              <w:t>50 agents</w:t>
            </w:r>
          </w:p>
        </w:tc>
        <w:tc>
          <w:tcPr>
            <w:tcW w:type="dxa" w:w="1728"/>
          </w:tcPr>
          <w:p>
            <w:r>
              <w:t>Full swarm, MACOG, SRE, Slack support</w:t>
            </w:r>
          </w:p>
        </w:tc>
      </w:tr>
      <w:tr>
        <w:tc>
          <w:tcPr>
            <w:tcW w:type="dxa" w:w="1728"/>
          </w:tcPr>
          <w:p>
            <w:r>
              <w:t>Enterprise</w:t>
            </w:r>
          </w:p>
        </w:tc>
        <w:tc>
          <w:tcPr>
            <w:tcW w:type="dxa" w:w="1728"/>
          </w:tcPr>
          <w:p>
            <w:r>
              <w:t>2K+ eng</w:t>
            </w:r>
          </w:p>
        </w:tc>
        <w:tc>
          <w:tcPr>
            <w:tcW w:type="dxa" w:w="1728"/>
          </w:tcPr>
          <w:p>
            <w:r>
              <w:t>$1M+</w:t>
            </w:r>
          </w:p>
        </w:tc>
        <w:tc>
          <w:tcPr>
            <w:tcW w:type="dxa" w:w="1728"/>
          </w:tcPr>
          <w:p>
            <w:r>
              <w:t>Unlimited</w:t>
            </w:r>
          </w:p>
        </w:tc>
        <w:tc>
          <w:tcPr>
            <w:tcW w:type="dxa" w:w="1728"/>
          </w:tcPr>
          <w:p>
            <w:r>
              <w:t>All features, dedicated TAM, SLA, custom agents</w:t>
            </w:r>
          </w:p>
        </w:tc>
      </w:tr>
    </w:tbl>
    <w:p/>
    <w:p>
      <w:pPr>
        <w:pStyle w:val="Heading2"/>
      </w:pPr>
      <w:r>
        <w:t>Marketing Channels &amp; Tactics</w:t>
      </w:r>
    </w:p>
    <w:p>
      <w:r>
        <w:rPr>
          <w:b/>
        </w:rPr>
        <w:t xml:space="preserve">Academic Partnerships: </w:t>
      </w:r>
      <w:r>
        <w:t>Co-author papers with Moonshot AI, present at NeurIPS, ICML, MLSys conferences</w:t>
      </w:r>
    </w:p>
    <w:p>
      <w:r>
        <w:rPr>
          <w:b/>
        </w:rPr>
        <w:t xml:space="preserve">Developer Relations: </w:t>
      </w:r>
      <w:r>
        <w:t>Technical blog series on Medium/Dev.to, open-source agent examples on GitHub</w:t>
      </w:r>
    </w:p>
    <w:p>
      <w:r>
        <w:rPr>
          <w:b/>
        </w:rPr>
        <w:t xml:space="preserve">Thought Leadership: </w:t>
      </w:r>
      <w:r>
        <w:t>CTO speaking at DevOps conferences (KubeCon, AWS re:Invent, Google Cloud Next)</w:t>
      </w:r>
    </w:p>
    <w:p>
      <w:r>
        <w:rPr>
          <w:b/>
        </w:rPr>
        <w:t xml:space="preserve">Community Building: </w:t>
      </w:r>
      <w:r>
        <w:t>Discord server for agent developers, monthly swarm intelligence workshops</w:t>
      </w:r>
    </w:p>
    <w:p>
      <w:r>
        <w:rPr>
          <w:b/>
        </w:rPr>
        <w:t xml:space="preserve">Content Marketing: </w:t>
      </w:r>
      <w:r>
        <w:t>Whitepapers comparing swarm vs monolithic AI, benchmark reports, case studies</w:t>
      </w:r>
    </w:p>
    <w:p>
      <w:r>
        <w:rPr>
          <w:b/>
        </w:rPr>
        <w:t xml:space="preserve">PR &amp; Analyst Relations: </w:t>
      </w:r>
      <w:r>
        <w:t>Coverage in TechCrunch, The Information; Gartner Magic Quadrant positioning</w:t>
      </w:r>
    </w:p>
    <w:p>
      <w:r>
        <w:rPr>
          <w:b/>
        </w:rPr>
        <w:t xml:space="preserve">SEO/SEM: </w:t>
      </w:r>
      <w:r>
        <w:t>Target 'autonomous DevOps', 'AI SRE', 'agent swarm', 'MACOG IaC' keywords</w:t>
      </w:r>
    </w:p>
    <w:p>
      <w:r>
        <w:br w:type="page"/>
      </w:r>
    </w:p>
    <w:p>
      <w:pPr>
        <w:pStyle w:val="Heading1"/>
      </w:pPr>
      <w:r>
        <w:t>Product Roadmap &amp; Development Milestones</w:t>
      </w:r>
    </w:p>
    <w:p>
      <w:pPr>
        <w:pStyle w:val="Heading2"/>
      </w:pPr>
      <w:r>
        <w:t>18-Month Development Plan</w:t>
      </w:r>
    </w:p>
    <w:p>
      <w:pPr>
        <w:pStyle w:val="Heading3"/>
      </w:pPr>
      <w:r>
        <w:t>Q1 2026: Foundation (Months 1-3)</w:t>
      </w:r>
    </w:p>
    <w:p>
      <w:r>
        <w:t>Milestone: Core Platform MVP</w:t>
      </w:r>
    </w:p>
    <w:p>
      <w:pPr>
        <w:pStyle w:val="ListBullet"/>
      </w:pPr>
      <w:r>
        <w:t>LangGraph orchestrator with basic agent lifecycle management</w:t>
      </w:r>
    </w:p>
    <w:p>
      <w:pPr>
        <w:pStyle w:val="ListBullet"/>
      </w:pPr>
      <w:r>
        <w:t>Integration with Kimi K2.5 API (all 4 modes: Instant, Thinking, Agent, Agent Swarm)</w:t>
      </w:r>
    </w:p>
    <w:p>
      <w:pPr>
        <w:pStyle w:val="ListBullet"/>
      </w:pPr>
      <w:r>
        <w:t>Deploy 20 specialized agents (IaC, security, cost, performance monitoring)</w:t>
      </w:r>
    </w:p>
    <w:p>
      <w:pPr>
        <w:pStyle w:val="ListBullet"/>
      </w:pPr>
      <w:r>
        <w:t>Basic POETIQ recursion framework (max 5 iterations)</w:t>
      </w:r>
    </w:p>
    <w:p>
      <w:pPr>
        <w:pStyle w:val="ListBullet"/>
      </w:pPr>
      <w:r>
        <w:t>Tool connector framework with 50 integrations (K8s, AWS, GitHub, Prometheus)</w:t>
      </w:r>
    </w:p>
    <w:p>
      <w:pPr>
        <w:pStyle w:val="ListBullet"/>
      </w:pPr>
      <w:r>
        <w:t>Web dashboard for swarm visualization</w:t>
      </w:r>
    </w:p>
    <w:p>
      <w:pPr>
        <w:pStyle w:val="ListBullet"/>
      </w:pPr>
      <w:r>
        <w:t>Deliverable: Working demo for design partner recruitment</w:t>
      </w:r>
    </w:p>
    <w:p/>
    <w:p>
      <w:pPr>
        <w:pStyle w:val="Heading3"/>
      </w:pPr>
      <w:r>
        <w:t>Q2 2026: Agent Swarm (Months 4-6)</w:t>
      </w:r>
    </w:p>
    <w:p>
      <w:r>
        <w:t>Milestone: Full Swarm Deployment + Design Partners</w:t>
      </w:r>
    </w:p>
    <w:p>
      <w:pPr>
        <w:pStyle w:val="ListBullet"/>
      </w:pPr>
      <w:r>
        <w:t>Scale to 50 parallel agents with PARL-inspired routing</w:t>
      </w:r>
    </w:p>
    <w:p>
      <w:pPr>
        <w:pStyle w:val="ListBullet"/>
      </w:pPr>
      <w:r>
        <w:t>MACOG implementation for IaC generation (6 specialized agents)</w:t>
      </w:r>
    </w:p>
    <w:p>
      <w:pPr>
        <w:pStyle w:val="ListBullet"/>
      </w:pPr>
      <w:r>
        <w:t>Shadow environment infrastructure for safe testing</w:t>
      </w:r>
    </w:p>
    <w:p>
      <w:pPr>
        <w:pStyle w:val="ListBullet"/>
      </w:pPr>
      <w:r>
        <w:t>Autonomous SRE system with incident investigation swarms</w:t>
      </w:r>
    </w:p>
    <w:p>
      <w:pPr>
        <w:pStyle w:val="ListBullet"/>
      </w:pPr>
      <w:r>
        <w:t>POETIQ self-auditing with confidence scoring</w:t>
      </w:r>
    </w:p>
    <w:p>
      <w:pPr>
        <w:pStyle w:val="ListBullet"/>
      </w:pPr>
      <w:r>
        <w:t>Onboard 10 design partners with 30-day free pilots</w:t>
      </w:r>
    </w:p>
    <w:p>
      <w:pPr>
        <w:pStyle w:val="ListBullet"/>
      </w:pPr>
      <w:r>
        <w:t>Deliverable: Benchmark results showing 10x MTTR improvement</w:t>
      </w:r>
    </w:p>
    <w:p/>
    <w:p>
      <w:pPr>
        <w:pStyle w:val="Heading3"/>
      </w:pPr>
      <w:r>
        <w:t>Q3 2026: Evolution Engine (Months 7-9)</w:t>
      </w:r>
    </w:p>
    <w:p>
      <w:r>
        <w:t>Milestone: Evolutionary Optimization + Early Sales</w:t>
      </w:r>
    </w:p>
    <w:p>
      <w:pPr>
        <w:pStyle w:val="ListBullet"/>
      </w:pPr>
      <w:r>
        <w:t>Genetic algorithm engine (DEAP + Rust) for pipeline optimization</w:t>
      </w:r>
    </w:p>
    <w:p>
      <w:pPr>
        <w:pStyle w:val="ListBullet"/>
      </w:pPr>
      <w:r>
        <w:t>Population-based testing with 1,000 variants per generation</w:t>
      </w:r>
    </w:p>
    <w:p>
      <w:pPr>
        <w:pStyle w:val="ListBullet"/>
      </w:pPr>
      <w:r>
        <w:t>Multi-objective fitness evaluation framework</w:t>
      </w:r>
    </w:p>
    <w:p>
      <w:pPr>
        <w:pStyle w:val="ListBullet"/>
      </w:pPr>
      <w:r>
        <w:t>Scale to 100 agents with 1,500+ tool call coordination</w:t>
      </w:r>
    </w:p>
    <w:p>
      <w:pPr>
        <w:pStyle w:val="ListBullet"/>
      </w:pPr>
      <w:r>
        <w:t>Expand to 200 tool connectors (full cloud provider coverage)</w:t>
      </w:r>
    </w:p>
    <w:p>
      <w:pPr>
        <w:pStyle w:val="ListBullet"/>
      </w:pPr>
      <w:r>
        <w:t>SOC 2 Type II compliance certification</w:t>
      </w:r>
    </w:p>
    <w:p>
      <w:pPr>
        <w:pStyle w:val="ListBullet"/>
      </w:pPr>
      <w:r>
        <w:t>Launch commercial sales (Starter + Professional tiers)</w:t>
      </w:r>
    </w:p>
    <w:p>
      <w:pPr>
        <w:pStyle w:val="ListBullet"/>
      </w:pPr>
      <w:r>
        <w:t>Deliverable: 50 paying customers, $5M ARR</w:t>
      </w:r>
    </w:p>
    <w:p/>
    <w:p>
      <w:pPr>
        <w:pStyle w:val="Heading3"/>
      </w:pPr>
      <w:r>
        <w:t>Q4 2026: Production Hardening (Months 10-12)</w:t>
      </w:r>
    </w:p>
    <w:p>
      <w:r>
        <w:t>Milestone: Enterprise-Ready Platform</w:t>
      </w:r>
    </w:p>
    <w:p>
      <w:pPr>
        <w:pStyle w:val="ListBullet"/>
      </w:pPr>
      <w:r>
        <w:t>Multi-cloud support (AWS, GCP, Azure) with unified interface</w:t>
      </w:r>
    </w:p>
    <w:p>
      <w:pPr>
        <w:pStyle w:val="ListBullet"/>
      </w:pPr>
      <w:r>
        <w:t>Advanced POETIQ features: task decomposition, sub-swarm spawning</w:t>
      </w:r>
    </w:p>
    <w:p>
      <w:pPr>
        <w:pStyle w:val="ListBullet"/>
      </w:pPr>
      <w:r>
        <w:t>Collective intelligence network (anonymized learning across customers)</w:t>
      </w:r>
    </w:p>
    <w:p>
      <w:pPr>
        <w:pStyle w:val="ListBullet"/>
      </w:pPr>
      <w:r>
        <w:t>Enterprise features: SSO, RBAC, audit logs, custom SLAs</w:t>
      </w:r>
    </w:p>
    <w:p>
      <w:pPr>
        <w:pStyle w:val="ListBullet"/>
      </w:pPr>
      <w:r>
        <w:t>Mobile apps for on-the-go swarm management</w:t>
      </w:r>
    </w:p>
    <w:p>
      <w:pPr>
        <w:pStyle w:val="ListBullet"/>
      </w:pPr>
      <w:r>
        <w:t>Scale to 500 tool connectors</w:t>
      </w:r>
    </w:p>
    <w:p>
      <w:pPr>
        <w:pStyle w:val="ListBullet"/>
      </w:pPr>
      <w:r>
        <w:t>Deliverable: 100 customers, $15M ARR, Enterprise tier launch</w:t>
      </w:r>
    </w:p>
    <w:p/>
    <w:p>
      <w:pPr>
        <w:pStyle w:val="Heading3"/>
      </w:pPr>
      <w:r>
        <w:t>2027: Market Expansion</w:t>
      </w:r>
    </w:p>
    <w:p>
      <w:r>
        <w:t>Year 2 Focus Areas:</w:t>
      </w:r>
    </w:p>
    <w:p>
      <w:pPr>
        <w:pStyle w:val="ListBullet"/>
      </w:pPr>
      <w:r>
        <w:t>Agent Marketplace: Customers build and share custom agents</w:t>
      </w:r>
    </w:p>
    <w:p>
      <w:pPr>
        <w:pStyle w:val="ListBullet"/>
      </w:pPr>
      <w:r>
        <w:t>Advanced Analytics: Swarm performance insights, cost attribution, ROI reporting</w:t>
      </w:r>
    </w:p>
    <w:p>
      <w:pPr>
        <w:pStyle w:val="ListBullet"/>
      </w:pPr>
      <w:r>
        <w:t>Global Expansion: EMEA and APAC sales teams, localized support</w:t>
      </w:r>
    </w:p>
    <w:p>
      <w:pPr>
        <w:pStyle w:val="ListBullet"/>
      </w:pPr>
      <w:r>
        <w:t>Vertical Specialization: FinTech, HealthTech, E-commerce agent packs</w:t>
      </w:r>
    </w:p>
    <w:p>
      <w:pPr>
        <w:pStyle w:val="ListBullet"/>
      </w:pPr>
      <w:r>
        <w:t>Academic Research: Publish 5+ papers on swarm optimizations, collaborate with universities</w:t>
      </w:r>
    </w:p>
    <w:p>
      <w:pPr>
        <w:pStyle w:val="ListBullet"/>
      </w:pPr>
      <w:r>
        <w:t>Strategic Partnerships: OEM deals with Datadog, GitLab, HashiCorp</w:t>
      </w:r>
    </w:p>
    <w:p>
      <w:r>
        <w:br/>
        <w:t>Milestone: 400 customers, $60M ARR, recognized market leader</w:t>
      </w:r>
    </w:p>
    <w:p>
      <w:r>
        <w:br w:type="page"/>
      </w:r>
    </w:p>
    <w:p>
      <w:pPr>
        <w:pStyle w:val="Heading1"/>
      </w:pPr>
      <w:r>
        <w:t>Team Structure &amp; Talent Requirements</w:t>
      </w:r>
    </w:p>
    <w:p>
      <w:pPr>
        <w:pStyle w:val="Heading2"/>
      </w:pPr>
      <w:r>
        <w:t>Founding Team Profile</w:t>
      </w:r>
    </w:p>
    <w:p>
      <w:r>
        <w:rPr>
          <w:b/>
          <w:color w:val="EA580C"/>
          <w:sz w:val="24"/>
        </w:rPr>
        <w:t>CEO / Co-Founder:</w:t>
        <w:br/>
      </w:r>
      <w:r>
        <w:t>Requirements: 15+ years in tech, previous successful startup exit or Series B+ raise, deep DevOps domain expertise, fundraising track record, PhD preferred (AI/ML or CS)</w:t>
        <w:br/>
        <w:t>Ideal Background: Former DevOps platform founder or CPO at scale-up</w:t>
      </w:r>
    </w:p>
    <w:p/>
    <w:p>
      <w:r>
        <w:rPr>
          <w:b/>
          <w:color w:val="EA580C"/>
          <w:sz w:val="24"/>
        </w:rPr>
        <w:t>CTO / Co-Founder (Chief Scientist):</w:t>
        <w:br/>
      </w:r>
      <w:r>
        <w:t>Requirements: PhD in AI/ML with focus on multi-agent systems or reinforcement learning, published papers in top-tier venues (NeurIPS, ICML, ICLR), 10+ years engineering experience, expertise in MoE architectures and swarm intelligence</w:t>
        <w:br/>
        <w:t>Ideal Background: Research scientist at Moonshot AI, Google DeepMind, or OpenAI</w:t>
      </w:r>
    </w:p>
    <w:p/>
    <w:p>
      <w:r>
        <w:rPr>
          <w:b/>
          <w:color w:val="EA580C"/>
          <w:sz w:val="24"/>
        </w:rPr>
        <w:t>VP Engineering / Co-Founder:</w:t>
        <w:br/>
      </w:r>
      <w:r>
        <w:t>Requirements: Led 100+ person engineering teams, 15+ years experience, deep Kubernetes/cloud-native expertise, shipped production-scale distributed systems, strong system design skills</w:t>
        <w:br/>
        <w:t>Ideal Background: Former Staff+ engineer at HashiCorp, Datadog, or major cloud provider</w:t>
      </w:r>
    </w:p>
    <w:p/>
    <w:p>
      <w:pPr>
        <w:pStyle w:val="Heading2"/>
      </w:pPr>
      <w:r>
        <w:t>Year 1 Team Build (30 people, $10M budget)</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Department</w:t>
            </w:r>
          </w:p>
        </w:tc>
        <w:tc>
          <w:tcPr>
            <w:tcW w:type="dxa" w:w="2160"/>
          </w:tcPr>
          <w:p>
            <w:r>
              <w:rPr>
                <w:b/>
              </w:rPr>
              <w:t>Roles</w:t>
            </w:r>
          </w:p>
        </w:tc>
        <w:tc>
          <w:tcPr>
            <w:tcW w:type="dxa" w:w="2160"/>
          </w:tcPr>
          <w:p>
            <w:r>
              <w:rPr>
                <w:b/>
              </w:rPr>
              <w:t>Count</w:t>
            </w:r>
          </w:p>
        </w:tc>
        <w:tc>
          <w:tcPr>
            <w:tcW w:type="dxa" w:w="2160"/>
          </w:tcPr>
          <w:p>
            <w:r>
              <w:rPr>
                <w:b/>
              </w:rPr>
              <w:t>Key Requirements</w:t>
            </w:r>
          </w:p>
        </w:tc>
      </w:tr>
      <w:tr>
        <w:tc>
          <w:tcPr>
            <w:tcW w:type="dxa" w:w="2160"/>
          </w:tcPr>
          <w:p>
            <w:r>
              <w:t>AI/ML Research</w:t>
            </w:r>
          </w:p>
        </w:tc>
        <w:tc>
          <w:tcPr>
            <w:tcW w:type="dxa" w:w="2160"/>
          </w:tcPr>
          <w:p>
            <w:r>
              <w:t>Research Scientists, ML Engineers</w:t>
            </w:r>
          </w:p>
        </w:tc>
        <w:tc>
          <w:tcPr>
            <w:tcW w:type="dxa" w:w="2160"/>
          </w:tcPr>
          <w:p>
            <w:r>
              <w:t>8</w:t>
            </w:r>
          </w:p>
        </w:tc>
        <w:tc>
          <w:tcPr>
            <w:tcW w:type="dxa" w:w="2160"/>
          </w:tcPr>
          <w:p>
            <w:r>
              <w:t>PhDs, experience with RL, MoE architectures</w:t>
            </w:r>
          </w:p>
        </w:tc>
      </w:tr>
      <w:tr>
        <w:tc>
          <w:tcPr>
            <w:tcW w:type="dxa" w:w="2160"/>
          </w:tcPr>
          <w:p>
            <w:r>
              <w:t>Platform Engineering</w:t>
            </w:r>
          </w:p>
        </w:tc>
        <w:tc>
          <w:tcPr>
            <w:tcW w:type="dxa" w:w="2160"/>
          </w:tcPr>
          <w:p>
            <w:r>
              <w:t>Backend, Distributed Systems</w:t>
            </w:r>
          </w:p>
        </w:tc>
        <w:tc>
          <w:tcPr>
            <w:tcW w:type="dxa" w:w="2160"/>
          </w:tcPr>
          <w:p>
            <w:r>
              <w:t>7</w:t>
            </w:r>
          </w:p>
        </w:tc>
        <w:tc>
          <w:tcPr>
            <w:tcW w:type="dxa" w:w="2160"/>
          </w:tcPr>
          <w:p>
            <w:r>
              <w:t>K8s expertise, Go/Python, LangGraph</w:t>
            </w:r>
          </w:p>
        </w:tc>
      </w:tr>
      <w:tr>
        <w:tc>
          <w:tcPr>
            <w:tcW w:type="dxa" w:w="2160"/>
          </w:tcPr>
          <w:p>
            <w:r>
              <w:t>Agent Development</w:t>
            </w:r>
          </w:p>
        </w:tc>
        <w:tc>
          <w:tcPr>
            <w:tcW w:type="dxa" w:w="2160"/>
          </w:tcPr>
          <w:p>
            <w:r>
              <w:t>Agent Engineers, Tool Integrators</w:t>
            </w:r>
          </w:p>
        </w:tc>
        <w:tc>
          <w:tcPr>
            <w:tcW w:type="dxa" w:w="2160"/>
          </w:tcPr>
          <w:p>
            <w:r>
              <w:t>5</w:t>
            </w:r>
          </w:p>
        </w:tc>
        <w:tc>
          <w:tcPr>
            <w:tcW w:type="dxa" w:w="2160"/>
          </w:tcPr>
          <w:p>
            <w:r>
              <w:t>Multi-agent systems, API design</w:t>
            </w:r>
          </w:p>
        </w:tc>
      </w:tr>
      <w:tr>
        <w:tc>
          <w:tcPr>
            <w:tcW w:type="dxa" w:w="2160"/>
          </w:tcPr>
          <w:p>
            <w:r>
              <w:t>Product</w:t>
            </w:r>
          </w:p>
        </w:tc>
        <w:tc>
          <w:tcPr>
            <w:tcW w:type="dxa" w:w="2160"/>
          </w:tcPr>
          <w:p>
            <w:r>
              <w:t>PM, Designer, Technical Writer</w:t>
            </w:r>
          </w:p>
        </w:tc>
        <w:tc>
          <w:tcPr>
            <w:tcW w:type="dxa" w:w="2160"/>
          </w:tcPr>
          <w:p>
            <w:r>
              <w:t>3</w:t>
            </w:r>
          </w:p>
        </w:tc>
        <w:tc>
          <w:tcPr>
            <w:tcW w:type="dxa" w:w="2160"/>
          </w:tcPr>
          <w:p>
            <w:r>
              <w:t>DevOps domain knowledge, research translation</w:t>
            </w:r>
          </w:p>
        </w:tc>
      </w:tr>
      <w:tr>
        <w:tc>
          <w:tcPr>
            <w:tcW w:type="dxa" w:w="2160"/>
          </w:tcPr>
          <w:p>
            <w:r>
              <w:t>Sales Engineering</w:t>
            </w:r>
          </w:p>
        </w:tc>
        <w:tc>
          <w:tcPr>
            <w:tcW w:type="dxa" w:w="2160"/>
          </w:tcPr>
          <w:p>
            <w:r>
              <w:t>Solutions Architects</w:t>
            </w:r>
          </w:p>
        </w:tc>
        <w:tc>
          <w:tcPr>
            <w:tcW w:type="dxa" w:w="2160"/>
          </w:tcPr>
          <w:p>
            <w:r>
              <w:t>3</w:t>
            </w:r>
          </w:p>
        </w:tc>
        <w:tc>
          <w:tcPr>
            <w:tcW w:type="dxa" w:w="2160"/>
          </w:tcPr>
          <w:p>
            <w:r>
              <w:t>Technical sales, DevOps background</w:t>
            </w:r>
          </w:p>
        </w:tc>
      </w:tr>
      <w:tr>
        <w:tc>
          <w:tcPr>
            <w:tcW w:type="dxa" w:w="2160"/>
          </w:tcPr>
          <w:p>
            <w:r>
              <w:t>Marketing</w:t>
            </w:r>
          </w:p>
        </w:tc>
        <w:tc>
          <w:tcPr>
            <w:tcW w:type="dxa" w:w="2160"/>
          </w:tcPr>
          <w:p>
            <w:r>
              <w:t>DevRel, Content, Growth</w:t>
            </w:r>
          </w:p>
        </w:tc>
        <w:tc>
          <w:tcPr>
            <w:tcW w:type="dxa" w:w="2160"/>
          </w:tcPr>
          <w:p>
            <w:r>
              <w:t>2</w:t>
            </w:r>
          </w:p>
        </w:tc>
        <w:tc>
          <w:tcPr>
            <w:tcW w:type="dxa" w:w="2160"/>
          </w:tcPr>
          <w:p>
            <w:r>
              <w:t>Developer marketing, technical content</w:t>
            </w:r>
          </w:p>
        </w:tc>
      </w:tr>
      <w:tr>
        <w:tc>
          <w:tcPr>
            <w:tcW w:type="dxa" w:w="2160"/>
          </w:tcPr>
          <w:p>
            <w:r>
              <w:t>Customer Success</w:t>
            </w:r>
          </w:p>
        </w:tc>
        <w:tc>
          <w:tcPr>
            <w:tcW w:type="dxa" w:w="2160"/>
          </w:tcPr>
          <w:p>
            <w:r>
              <w:t>Technical CSMs</w:t>
            </w:r>
          </w:p>
        </w:tc>
        <w:tc>
          <w:tcPr>
            <w:tcW w:type="dxa" w:w="2160"/>
          </w:tcPr>
          <w:p>
            <w:r>
              <w:t>1</w:t>
            </w:r>
          </w:p>
        </w:tc>
        <w:tc>
          <w:tcPr>
            <w:tcW w:type="dxa" w:w="2160"/>
          </w:tcPr>
          <w:p>
            <w:r>
              <w:t>DevOps operations experience</w:t>
            </w:r>
          </w:p>
        </w:tc>
      </w:tr>
      <w:tr>
        <w:tc>
          <w:tcPr>
            <w:tcW w:type="dxa" w:w="2160"/>
          </w:tcPr>
          <w:p>
            <w:r>
              <w:t>Operations</w:t>
            </w:r>
          </w:p>
        </w:tc>
        <w:tc>
          <w:tcPr>
            <w:tcW w:type="dxa" w:w="2160"/>
          </w:tcPr>
          <w:p>
            <w:r>
              <w:t>Finance, Legal, HR, IT</w:t>
            </w:r>
          </w:p>
        </w:tc>
        <w:tc>
          <w:tcPr>
            <w:tcW w:type="dxa" w:w="2160"/>
          </w:tcPr>
          <w:p>
            <w:r>
              <w:t>1</w:t>
            </w:r>
          </w:p>
        </w:tc>
        <w:tc>
          <w:tcPr>
            <w:tcW w:type="dxa" w:w="2160"/>
          </w:tcPr>
          <w:p>
            <w:r>
              <w:t>Startup experience, remote-first</w:t>
            </w:r>
          </w:p>
        </w:tc>
      </w:tr>
    </w:tbl>
    <w:p/>
    <w:p>
      <w:pPr>
        <w:pStyle w:val="Heading2"/>
      </w:pPr>
      <w:r>
        <w:t>Advisory Board &amp; Strategic Partnerships</w:t>
      </w:r>
    </w:p>
    <w:p>
      <w:r>
        <w:t>Key advisors and partnerships to establish:</w:t>
      </w:r>
    </w:p>
    <w:p>
      <w:pPr>
        <w:pStyle w:val="ListBullet"/>
      </w:pPr>
      <w:r>
        <w:t>Academic Advisor: AI researcher from Stanford/MIT/Berkeley with multi-agent systems expertise</w:t>
      </w:r>
    </w:p>
    <w:p>
      <w:pPr>
        <w:pStyle w:val="ListBullet"/>
      </w:pPr>
      <w:r>
        <w:t>DevOps Luminary: Thought leader like Kelsey Hightower, Gene Kim, or Charity Majors</w:t>
      </w:r>
    </w:p>
    <w:p>
      <w:pPr>
        <w:pStyle w:val="ListBullet"/>
      </w:pPr>
      <w:r>
        <w:t>Enterprise SaaS GTM: Former CRO from successful infrastructure company (Snowflake, Databricks, HashiCorp)</w:t>
      </w:r>
    </w:p>
    <w:p>
      <w:pPr>
        <w:pStyle w:val="ListBullet"/>
      </w:pPr>
      <w:r>
        <w:t>Cloud Architect: Principal engineer from AWS, GCP, or Azure with deep cloud-native expertise</w:t>
      </w:r>
    </w:p>
    <w:p>
      <w:pPr>
        <w:pStyle w:val="ListBullet"/>
      </w:pPr>
      <w:r>
        <w:t>Research Partnership: Formal collaboration with Moonshot AI for Kimi K2.5 optimization insights</w:t>
      </w:r>
    </w:p>
    <w:p>
      <w:pPr>
        <w:pStyle w:val="Heading2"/>
      </w:pPr>
      <w:r>
        <w:t>Talent Acquisition Strategy</w:t>
      </w:r>
    </w:p>
    <w:p>
      <w:pPr>
        <w:pStyle w:val="ListBullet"/>
      </w:pPr>
      <w:r>
        <w:t>University Partnerships: Recruit PhD candidates from top AI/ML programs (CMU, Stanford, MIT, Berkeley)</w:t>
      </w:r>
    </w:p>
    <w:p>
      <w:pPr>
        <w:pStyle w:val="ListBullet"/>
      </w:pPr>
      <w:r>
        <w:t>Academic Conferences: Presence at NeurIPS, ICML, MLSys for research scientist recruitment</w:t>
      </w:r>
    </w:p>
    <w:p>
      <w:pPr>
        <w:pStyle w:val="ListBullet"/>
      </w:pPr>
      <w:r>
        <w:t>Open Source: Contribute to LangGraph, LangChain communities to attract agent developers</w:t>
      </w:r>
    </w:p>
    <w:p>
      <w:pPr>
        <w:pStyle w:val="ListBullet"/>
      </w:pPr>
      <w:r>
        <w:t>Competitive Compensation: Top 10% market salary + 0.1-2% equity for early employees</w:t>
      </w:r>
    </w:p>
    <w:p>
      <w:pPr>
        <w:pStyle w:val="ListBullet"/>
      </w:pPr>
      <w:r>
        <w:t>Remote-First Culture: Global talent pool, asynchronous collaboration, distributed systems mindset</w:t>
      </w:r>
    </w:p>
    <w:p>
      <w:pPr>
        <w:pStyle w:val="ListBullet"/>
      </w:pPr>
      <w:r>
        <w:t>Technical Blog: Publish cutting-edge research to attract top-tier engineering talent</w:t>
      </w:r>
    </w:p>
    <w:p>
      <w:r>
        <w:br w:type="page"/>
      </w:r>
    </w:p>
    <w:p>
      <w:pPr>
        <w:pStyle w:val="Heading1"/>
      </w:pPr>
      <w:r>
        <w:t>Financial Projections &amp; Funding Strategy</w:t>
      </w:r>
    </w:p>
    <w:p>
      <w:pPr>
        <w:pStyle w:val="Heading2"/>
      </w:pPr>
      <w:r>
        <w:t>5-Year Revenue Projection</w:t>
      </w:r>
    </w:p>
    <w:tbl>
      <w:tblPr>
        <w:tblStyle w:val="MediumGrid3-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Metric</w:t>
            </w:r>
          </w:p>
        </w:tc>
        <w:tc>
          <w:tcPr>
            <w:tcW w:type="dxa" w:w="1440"/>
          </w:tcPr>
          <w:p>
            <w:r>
              <w:rPr>
                <w:b/>
              </w:rPr>
              <w:t>Year 1</w:t>
              <w:br/>
              <w:t>(2026)</w:t>
            </w:r>
          </w:p>
        </w:tc>
        <w:tc>
          <w:tcPr>
            <w:tcW w:type="dxa" w:w="1440"/>
          </w:tcPr>
          <w:p>
            <w:r>
              <w:rPr>
                <w:b/>
              </w:rPr>
              <w:t>Year 2</w:t>
              <w:br/>
              <w:t>(2027)</w:t>
            </w:r>
          </w:p>
        </w:tc>
        <w:tc>
          <w:tcPr>
            <w:tcW w:type="dxa" w:w="1440"/>
          </w:tcPr>
          <w:p>
            <w:r>
              <w:rPr>
                <w:b/>
              </w:rPr>
              <w:t>Year 3</w:t>
              <w:br/>
              <w:t>(2028)</w:t>
            </w:r>
          </w:p>
        </w:tc>
        <w:tc>
          <w:tcPr>
            <w:tcW w:type="dxa" w:w="1440"/>
          </w:tcPr>
          <w:p>
            <w:r>
              <w:rPr>
                <w:b/>
              </w:rPr>
              <w:t>Year 4</w:t>
              <w:br/>
              <w:t>(2029)</w:t>
            </w:r>
          </w:p>
        </w:tc>
        <w:tc>
          <w:tcPr>
            <w:tcW w:type="dxa" w:w="1440"/>
          </w:tcPr>
          <w:p>
            <w:r>
              <w:rPr>
                <w:b/>
              </w:rPr>
              <w:t>Year 5</w:t>
              <w:br/>
              <w:t>(2030)</w:t>
            </w:r>
          </w:p>
        </w:tc>
      </w:tr>
      <w:tr>
        <w:tc>
          <w:tcPr>
            <w:tcW w:type="dxa" w:w="1440"/>
          </w:tcPr>
          <w:p>
            <w:r>
              <w:t>Customers (End of Period)</w:t>
            </w:r>
          </w:p>
        </w:tc>
        <w:tc>
          <w:tcPr>
            <w:tcW w:type="dxa" w:w="1440"/>
          </w:tcPr>
          <w:p>
            <w:r>
              <w:t>100</w:t>
            </w:r>
          </w:p>
        </w:tc>
        <w:tc>
          <w:tcPr>
            <w:tcW w:type="dxa" w:w="1440"/>
          </w:tcPr>
          <w:p>
            <w:r>
              <w:t>400</w:t>
            </w:r>
          </w:p>
        </w:tc>
        <w:tc>
          <w:tcPr>
            <w:tcW w:type="dxa" w:w="1440"/>
          </w:tcPr>
          <w:p>
            <w:r>
              <w:t>1,000</w:t>
            </w:r>
          </w:p>
        </w:tc>
        <w:tc>
          <w:tcPr>
            <w:tcW w:type="dxa" w:w="1440"/>
          </w:tcPr>
          <w:p>
            <w:r>
              <w:t>2,500</w:t>
            </w:r>
          </w:p>
        </w:tc>
        <w:tc>
          <w:tcPr>
            <w:tcW w:type="dxa" w:w="1440"/>
          </w:tcPr>
          <w:p>
            <w:r>
              <w:t>5,000</w:t>
            </w:r>
          </w:p>
        </w:tc>
      </w:tr>
      <w:tr>
        <w:tc>
          <w:tcPr>
            <w:tcW w:type="dxa" w:w="1440"/>
          </w:tcPr>
          <w:p>
            <w:r>
              <w:t>ARR ($M)</w:t>
            </w:r>
          </w:p>
        </w:tc>
        <w:tc>
          <w:tcPr>
            <w:tcW w:type="dxa" w:w="1440"/>
          </w:tcPr>
          <w:p>
            <w:r>
              <w:t>$15</w:t>
            </w:r>
          </w:p>
        </w:tc>
        <w:tc>
          <w:tcPr>
            <w:tcW w:type="dxa" w:w="1440"/>
          </w:tcPr>
          <w:p>
            <w:r>
              <w:t>$60</w:t>
            </w:r>
          </w:p>
        </w:tc>
        <w:tc>
          <w:tcPr>
            <w:tcW w:type="dxa" w:w="1440"/>
          </w:tcPr>
          <w:p>
            <w:r>
              <w:t>$200</w:t>
            </w:r>
          </w:p>
        </w:tc>
        <w:tc>
          <w:tcPr>
            <w:tcW w:type="dxa" w:w="1440"/>
          </w:tcPr>
          <w:p>
            <w:r>
              <w:t>$500</w:t>
            </w:r>
          </w:p>
        </w:tc>
        <w:tc>
          <w:tcPr>
            <w:tcW w:type="dxa" w:w="1440"/>
          </w:tcPr>
          <w:p>
            <w:r>
              <w:t>$1,200</w:t>
            </w:r>
          </w:p>
        </w:tc>
      </w:tr>
      <w:tr>
        <w:tc>
          <w:tcPr>
            <w:tcW w:type="dxa" w:w="1440"/>
          </w:tcPr>
          <w:p>
            <w:r>
              <w:t>Revenue ($M)</w:t>
            </w:r>
          </w:p>
        </w:tc>
        <w:tc>
          <w:tcPr>
            <w:tcW w:type="dxa" w:w="1440"/>
          </w:tcPr>
          <w:p>
            <w:r>
              <w:t>$12</w:t>
            </w:r>
          </w:p>
        </w:tc>
        <w:tc>
          <w:tcPr>
            <w:tcW w:type="dxa" w:w="1440"/>
          </w:tcPr>
          <w:p>
            <w:r>
              <w:t>$52</w:t>
            </w:r>
          </w:p>
        </w:tc>
        <w:tc>
          <w:tcPr>
            <w:tcW w:type="dxa" w:w="1440"/>
          </w:tcPr>
          <w:p>
            <w:r>
              <w:t>$180</w:t>
            </w:r>
          </w:p>
        </w:tc>
        <w:tc>
          <w:tcPr>
            <w:tcW w:type="dxa" w:w="1440"/>
          </w:tcPr>
          <w:p>
            <w:r>
              <w:t>$450</w:t>
            </w:r>
          </w:p>
        </w:tc>
        <w:tc>
          <w:tcPr>
            <w:tcW w:type="dxa" w:w="1440"/>
          </w:tcPr>
          <w:p>
            <w:r>
              <w:t>$1,100</w:t>
            </w:r>
          </w:p>
        </w:tc>
      </w:tr>
      <w:tr>
        <w:tc>
          <w:tcPr>
            <w:tcW w:type="dxa" w:w="1440"/>
          </w:tcPr>
          <w:p>
            <w:r>
              <w:t>Gross Margin</w:t>
            </w:r>
          </w:p>
        </w:tc>
        <w:tc>
          <w:tcPr>
            <w:tcW w:type="dxa" w:w="1440"/>
          </w:tcPr>
          <w:p>
            <w:r>
              <w:t>75%</w:t>
            </w:r>
          </w:p>
        </w:tc>
        <w:tc>
          <w:tcPr>
            <w:tcW w:type="dxa" w:w="1440"/>
          </w:tcPr>
          <w:p>
            <w:r>
              <w:t>78%</w:t>
            </w:r>
          </w:p>
        </w:tc>
        <w:tc>
          <w:tcPr>
            <w:tcW w:type="dxa" w:w="1440"/>
          </w:tcPr>
          <w:p>
            <w:r>
              <w:t>81%</w:t>
            </w:r>
          </w:p>
        </w:tc>
        <w:tc>
          <w:tcPr>
            <w:tcW w:type="dxa" w:w="1440"/>
          </w:tcPr>
          <w:p>
            <w:r>
              <w:t>83%</w:t>
            </w:r>
          </w:p>
        </w:tc>
        <w:tc>
          <w:tcPr>
            <w:tcW w:type="dxa" w:w="1440"/>
          </w:tcPr>
          <w:p>
            <w:r>
              <w:t>85%</w:t>
            </w:r>
          </w:p>
        </w:tc>
      </w:tr>
      <w:tr>
        <w:tc>
          <w:tcPr>
            <w:tcW w:type="dxa" w:w="1440"/>
          </w:tcPr>
          <w:p>
            <w:r>
              <w:t>Operating Margin</w:t>
            </w:r>
          </w:p>
        </w:tc>
        <w:tc>
          <w:tcPr>
            <w:tcW w:type="dxa" w:w="1440"/>
          </w:tcPr>
          <w:p>
            <w:r>
              <w:t>-80%</w:t>
            </w:r>
          </w:p>
        </w:tc>
        <w:tc>
          <w:tcPr>
            <w:tcW w:type="dxa" w:w="1440"/>
          </w:tcPr>
          <w:p>
            <w:r>
              <w:t>-30%</w:t>
            </w:r>
          </w:p>
        </w:tc>
        <w:tc>
          <w:tcPr>
            <w:tcW w:type="dxa" w:w="1440"/>
          </w:tcPr>
          <w:p>
            <w:r>
              <w:t>10%</w:t>
            </w:r>
          </w:p>
        </w:tc>
        <w:tc>
          <w:tcPr>
            <w:tcW w:type="dxa" w:w="1440"/>
          </w:tcPr>
          <w:p>
            <w:r>
              <w:t>25%</w:t>
            </w:r>
          </w:p>
        </w:tc>
        <w:tc>
          <w:tcPr>
            <w:tcW w:type="dxa" w:w="1440"/>
          </w:tcPr>
          <w:p>
            <w:r>
              <w:t>35%</w:t>
            </w:r>
          </w:p>
        </w:tc>
      </w:tr>
      <w:tr>
        <w:tc>
          <w:tcPr>
            <w:tcW w:type="dxa" w:w="1440"/>
          </w:tcPr>
          <w:p>
            <w:r>
              <w:t>Team Size</w:t>
            </w:r>
          </w:p>
        </w:tc>
        <w:tc>
          <w:tcPr>
            <w:tcW w:type="dxa" w:w="1440"/>
          </w:tcPr>
          <w:p>
            <w:r>
              <w:t>30</w:t>
            </w:r>
          </w:p>
        </w:tc>
        <w:tc>
          <w:tcPr>
            <w:tcW w:type="dxa" w:w="1440"/>
          </w:tcPr>
          <w:p>
            <w:r>
              <w:t>85</w:t>
            </w:r>
          </w:p>
        </w:tc>
        <w:tc>
          <w:tcPr>
            <w:tcW w:type="dxa" w:w="1440"/>
          </w:tcPr>
          <w:p>
            <w:r>
              <w:t>250</w:t>
            </w:r>
          </w:p>
        </w:tc>
        <w:tc>
          <w:tcPr>
            <w:tcW w:type="dxa" w:w="1440"/>
          </w:tcPr>
          <w:p>
            <w:r>
              <w:t>600</w:t>
            </w:r>
          </w:p>
        </w:tc>
        <w:tc>
          <w:tcPr>
            <w:tcW w:type="dxa" w:w="1440"/>
          </w:tcPr>
          <w:p>
            <w:r>
              <w:t>1,200</w:t>
            </w:r>
          </w:p>
        </w:tc>
      </w:tr>
    </w:tbl>
    <w:p/>
    <w:p>
      <w:pPr>
        <w:pStyle w:val="Heading2"/>
      </w:pPr>
      <w:r>
        <w:t>Unit Economics (Target State)</w:t>
      </w:r>
    </w:p>
    <w:p>
      <w:r>
        <w:rPr>
          <w:b/>
        </w:rPr>
        <w:t xml:space="preserve">Customer Acquisition Cost (CAC): </w:t>
      </w:r>
      <w:r>
        <w:t>$60,000 (blended, Professional tier)</w:t>
      </w:r>
    </w:p>
    <w:p>
      <w:r>
        <w:rPr>
          <w:b/>
        </w:rPr>
        <w:t xml:space="preserve">Average Contract Value (ACV): </w:t>
      </w:r>
      <w:r>
        <w:t>$250,000 (initial), $350,000 (year 2 expansion)</w:t>
      </w:r>
    </w:p>
    <w:p>
      <w:r>
        <w:rPr>
          <w:b/>
        </w:rPr>
        <w:t xml:space="preserve">CAC Payback Period: </w:t>
      </w:r>
      <w:r>
        <w:t>2.5 months</w:t>
      </w:r>
    </w:p>
    <w:p>
      <w:r>
        <w:rPr>
          <w:b/>
        </w:rPr>
        <w:t xml:space="preserve">Gross Margin: </w:t>
      </w:r>
      <w:r>
        <w:t>80% (SaaS model with AI compute costs)</w:t>
      </w:r>
    </w:p>
    <w:p>
      <w:r>
        <w:rPr>
          <w:b/>
        </w:rPr>
        <w:t xml:space="preserve">Net Revenue Retention: </w:t>
      </w:r>
      <w:r>
        <w:t>130% (expansion through agent additions + tier upgrades)</w:t>
      </w:r>
    </w:p>
    <w:p>
      <w:r>
        <w:rPr>
          <w:b/>
        </w:rPr>
        <w:t xml:space="preserve">Customer Lifetime Value (LTV): </w:t>
      </w:r>
      <w:r>
        <w:t>$1,750,000 (7 years avg retention)</w:t>
      </w:r>
    </w:p>
    <w:p>
      <w:r>
        <w:rPr>
          <w:b/>
        </w:rPr>
        <w:t xml:space="preserve">LTV:CAC Ratio: </w:t>
      </w:r>
      <w:r>
        <w:t>29:1 (best-in-class for infrastructure software)</w:t>
      </w:r>
    </w:p>
    <w:p>
      <w:pPr>
        <w:pStyle w:val="Heading2"/>
      </w:pPr>
      <w:r>
        <w:t>Funding Strategy</w:t>
      </w:r>
    </w:p>
    <w:p>
      <w:pPr>
        <w:pStyle w:val="Heading3"/>
      </w:pPr>
      <w:r>
        <w:t>Seed Round: $10M (Current)</w:t>
      </w:r>
    </w:p>
    <w:p>
      <w:r>
        <w:t>18-month runway to Series A</w:t>
        <w:br/>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Amount</w:t>
            </w:r>
          </w:p>
        </w:tc>
        <w:tc>
          <w:tcPr>
            <w:tcW w:type="dxa" w:w="2880"/>
          </w:tcPr>
          <w:p>
            <w:r>
              <w:rPr>
                <w:b/>
              </w:rPr>
              <w:t>Details</w:t>
            </w:r>
          </w:p>
        </w:tc>
      </w:tr>
      <w:tr>
        <w:tc>
          <w:tcPr>
            <w:tcW w:type="dxa" w:w="2880"/>
          </w:tcPr>
          <w:p>
            <w:r>
              <w:t>Engineering (20 people)</w:t>
            </w:r>
          </w:p>
        </w:tc>
        <w:tc>
          <w:tcPr>
            <w:tcW w:type="dxa" w:w="2880"/>
          </w:tcPr>
          <w:p>
            <w:r>
              <w:t>$6.0M</w:t>
            </w:r>
          </w:p>
        </w:tc>
        <w:tc>
          <w:tcPr>
            <w:tcW w:type="dxa" w:w="2880"/>
          </w:tcPr>
          <w:p>
            <w:r>
              <w:t>AI/ML researchers, platform engineers, agent developers</w:t>
            </w:r>
          </w:p>
        </w:tc>
      </w:tr>
      <w:tr>
        <w:tc>
          <w:tcPr>
            <w:tcW w:type="dxa" w:w="2880"/>
          </w:tcPr>
          <w:p>
            <w:r>
              <w:t>Compute Infrastructure</w:t>
            </w:r>
          </w:p>
        </w:tc>
        <w:tc>
          <w:tcPr>
            <w:tcW w:type="dxa" w:w="2880"/>
          </w:tcPr>
          <w:p>
            <w:r>
              <w:t>$2.5M</w:t>
            </w:r>
          </w:p>
        </w:tc>
        <w:tc>
          <w:tcPr>
            <w:tcW w:type="dxa" w:w="2880"/>
          </w:tcPr>
          <w:p>
            <w:r>
              <w:t>Kimi K2.5 API costs, training, shadow environments, K8s clusters</w:t>
            </w:r>
          </w:p>
        </w:tc>
      </w:tr>
      <w:tr>
        <w:tc>
          <w:tcPr>
            <w:tcW w:type="dxa" w:w="2880"/>
          </w:tcPr>
          <w:p>
            <w:r>
              <w:t>Research Partnerships</w:t>
            </w:r>
          </w:p>
        </w:tc>
        <w:tc>
          <w:tcPr>
            <w:tcW w:type="dxa" w:w="2880"/>
          </w:tcPr>
          <w:p>
            <w:r>
              <w:t>$500K</w:t>
            </w:r>
          </w:p>
        </w:tc>
        <w:tc>
          <w:tcPr>
            <w:tcW w:type="dxa" w:w="2880"/>
          </w:tcPr>
          <w:p>
            <w:r>
              <w:t>Moonshot AI collaboration, academic grants</w:t>
            </w:r>
          </w:p>
        </w:tc>
      </w:tr>
      <w:tr>
        <w:tc>
          <w:tcPr>
            <w:tcW w:type="dxa" w:w="2880"/>
          </w:tcPr>
          <w:p>
            <w:r>
              <w:t>Sales &amp; Marketing</w:t>
            </w:r>
          </w:p>
        </w:tc>
        <w:tc>
          <w:tcPr>
            <w:tcW w:type="dxa" w:w="2880"/>
          </w:tcPr>
          <w:p>
            <w:r>
              <w:t>$750K</w:t>
            </w:r>
          </w:p>
        </w:tc>
        <w:tc>
          <w:tcPr>
            <w:tcW w:type="dxa" w:w="2880"/>
          </w:tcPr>
          <w:p>
            <w:r>
              <w:t>DevRel, design partner program, conferences</w:t>
            </w:r>
          </w:p>
        </w:tc>
      </w:tr>
      <w:tr>
        <w:tc>
          <w:tcPr>
            <w:tcW w:type="dxa" w:w="2880"/>
          </w:tcPr>
          <w:p>
            <w:r>
              <w:t>Operations</w:t>
            </w:r>
          </w:p>
        </w:tc>
        <w:tc>
          <w:tcPr>
            <w:tcW w:type="dxa" w:w="2880"/>
          </w:tcPr>
          <w:p>
            <w:r>
              <w:t>$250K</w:t>
            </w:r>
          </w:p>
        </w:tc>
        <w:tc>
          <w:tcPr>
            <w:tcW w:type="dxa" w:w="2880"/>
          </w:tcPr>
          <w:p>
            <w:r>
              <w:t>Legal, finance, HR, office, tools</w:t>
            </w:r>
          </w:p>
        </w:tc>
      </w:tr>
    </w:tbl>
    <w:p/>
    <w:p>
      <w:pPr>
        <w:pStyle w:val="Heading3"/>
      </w:pPr>
      <w:r>
        <w:t>Series A: $30M (Month 18, Q3 2027)</w:t>
      </w:r>
    </w:p>
    <w:p>
      <w:r>
        <w:t>Metrics at Raise: 100 customers, $15M ARR, 3x YoY growth</w:t>
        <w:br/>
        <w:t>Use: Scale to 400 customers, expand team to 85, international expansion</w:t>
        <w:br/>
        <w:t>Valuation Target: $150M (10x ARR)</w:t>
      </w:r>
    </w:p>
    <w:p>
      <w:pPr>
        <w:pStyle w:val="Heading3"/>
      </w:pPr>
      <w:r>
        <w:t>Series B: $80M (Month 36, Q3 2028)</w:t>
      </w:r>
    </w:p>
    <w:p>
      <w:r>
        <w:t>Metrics at Raise: 400 customers, $60M ARR, 3x YoY growth, market leader</w:t>
        <w:br/>
        <w:t>Use: Scale to 1,000+ customers, build enterprise features, strategic M&amp;A</w:t>
        <w:br/>
        <w:t>Valuation Target: $600M (10x ARR)</w:t>
      </w:r>
    </w:p>
    <w:p>
      <w:pPr>
        <w:pStyle w:val="Heading2"/>
      </w:pPr>
      <w:r>
        <w:t>Path to Profitability</w:t>
      </w:r>
    </w:p>
    <w:p>
      <w:r>
        <w:t>Year 1-2: Invest heavily in R&amp;D and customer acquisition (burn $2-3M/month)</w:t>
        <w:br/>
        <w:t>Year 3: Achieve cash-flow breakeven at $200M ARR scale</w:t>
        <w:br/>
        <w:t>Year 4: Generate 25% operating margin as efficiency scales</w:t>
        <w:br/>
        <w:t>Year 5: 35% operating margin, potential IPO readiness at $1B+ ARR</w:t>
      </w:r>
    </w:p>
    <w:p>
      <w:r>
        <w:br w:type="page"/>
      </w:r>
    </w:p>
    <w:p>
      <w:pPr>
        <w:pStyle w:val="Heading1"/>
      </w:pPr>
      <w:r>
        <w:t>Risk Analysis &amp; Mitigation Strategies</w:t>
      </w:r>
    </w:p>
    <w:p>
      <w:pPr>
        <w:pStyle w:val="Heading2"/>
      </w:pPr>
      <w:r>
        <w:t>Technical Risks</w:t>
      </w:r>
    </w:p>
    <w:p>
      <w:r>
        <w:rPr>
          <w:b/>
          <w:color w:val="EF4444"/>
        </w:rPr>
        <w:t>Kimi K2.5 API Dependency [High]</w:t>
      </w:r>
      <w:r>
        <w:br/>
        <w:t>Moonshot AI could increase pricing, deprecate features, or restrict access</w:t>
        <w:br/>
        <w:t>Mitigation: Multi-model strategy supporting Gemini 3, GPT-5.1, Claude. Design model-agnostic abstraction layer. Negotiate long-term API contract with Moonshot.</w:t>
      </w:r>
    </w:p>
    <w:p/>
    <w:p>
      <w:r>
        <w:rPr>
          <w:b/>
          <w:color w:val="EF4444"/>
        </w:rPr>
        <w:t>Swarm Coordination Complexity [High]</w:t>
      </w:r>
      <w:r>
        <w:br/>
        <w:t>PARL-inspired routing may not scale beyond 100 agents or encounter edge cases</w:t>
        <w:br/>
        <w:t>Mitigation: Extensive simulation testing with 200+ agent loads. Implement circuit breakers. Hire distributed systems PhDs from Google/Meta. Budget 6 months for coordination tuning.</w:t>
      </w:r>
    </w:p>
    <w:p/>
    <w:p>
      <w:r>
        <w:rPr>
          <w:b/>
          <w:color w:val="F59E0B"/>
        </w:rPr>
        <w:t>POETIQ Loop Termination Failures [Medium]</w:t>
      </w:r>
      <w:r>
        <w:br/>
        <w:t>Self-auditing may fail to detect insufficient solutions, leading to premature termination</w:t>
        <w:br/>
        <w:t>Mitigation: Validate against research benchmarks (ARC-AGI-2, IaC-Eval). Implement confidence threshold tuning. Human-in-the-loop override for critical decisions.</w:t>
      </w:r>
    </w:p>
    <w:p/>
    <w:p>
      <w:r>
        <w:rPr>
          <w:b/>
          <w:color w:val="F59E0B"/>
        </w:rPr>
        <w:t>Infrastructure Cost Overruns [Medium]</w:t>
      </w:r>
      <w:r>
        <w:br/>
        <w:t>AI compute costs ($2.5M budget) may exceed projections if agent spawning is inefficient</w:t>
        <w:br/>
        <w:t>Mitigation: Implement strict agent lifecycle management. Cache intermediate results. Use spot instances for shadow environments. Monitor token usage per customer religiously.</w:t>
      </w:r>
    </w:p>
    <w:p/>
    <w:p>
      <w:pPr>
        <w:pStyle w:val="Heading2"/>
      </w:pPr>
      <w:r>
        <w:t>Market Risks</w:t>
      </w:r>
    </w:p>
    <w:p>
      <w:r>
        <w:rPr>
          <w:b/>
          <w:color w:val="EF4444"/>
        </w:rPr>
        <w:t>Research Complexity Barrier [High]</w:t>
      </w:r>
      <w:r>
        <w:br/>
        <w:t>Target customers may not understand Kimi K2.5/POETIQ concepts, making sales difficult</w:t>
        <w:br/>
        <w:t>Mitigation: Simplify messaging to outcomes (10x faster, 60% cheaper) not architecture. Create 'explainer videos' for non-technical buyers. Offer POC with guaranteed metrics.</w:t>
      </w:r>
    </w:p>
    <w:p/>
    <w:p>
      <w:r>
        <w:rPr>
          <w:b/>
          <w:color w:val="F59E0B"/>
        </w:rPr>
        <w:t>Incumbent Response [Medium]</w:t>
      </w:r>
      <w:r>
        <w:br/>
        <w:t>GitHub, GitLab, or HashiCorp could acquire AI startups or build competing features</w:t>
        <w:br/>
        <w:t>Mitigation: Build moat through research partnerships and published benchmarks. Patent key innovations. Move faster than large companies (18-month lead). Target customers frustrated with incumbents.</w:t>
      </w:r>
    </w:p>
    <w:p/>
    <w:p>
      <w:r>
        <w:rPr>
          <w:b/>
          <w:color w:val="F59E0B"/>
        </w:rPr>
        <w:t>Market Education Timeline [Medium]</w:t>
      </w:r>
      <w:r>
        <w:br/>
        <w:t>Swarm intelligence and autonomous DevOps may be 'too early' for mainstream adoption</w:t>
        <w:br/>
        <w:t>Mitigation: Focus on early adopters (Series B-D tech companies). Build case studies proving ROI. Partner with analyst firms (Gartner) for market education. Wait for 2-3 major incidents where AI could have helped to drive urgency.</w:t>
      </w:r>
    </w:p>
    <w:p/>
    <w:p>
      <w:pPr>
        <w:pStyle w:val="Heading2"/>
      </w:pPr>
      <w:r>
        <w:t>Operational Risks</w:t>
      </w:r>
    </w:p>
    <w:p>
      <w:r>
        <w:rPr>
          <w:b/>
          <w:color w:val="EF4444"/>
        </w:rPr>
        <w:t>Talent Acquisition Difficulty [High]</w:t>
      </w:r>
      <w:r>
        <w:br/>
        <w:t>Finding engineers with both AI/ML PhD and DevOps expertise is extremely scarce</w:t>
        <w:br/>
        <w:t>Mitigation: Partner with universities for PhD recruitment. Train DevOps engineers in AI/ML concepts (6-month bootcamp). Offer equity compensation in top 10% of market. Remote-first global hiring.</w:t>
      </w:r>
    </w:p>
    <w:p/>
    <w:p>
      <w:r>
        <w:rPr>
          <w:b/>
          <w:color w:val="EF4444"/>
        </w:rPr>
        <w:t>Security Breach [High]</w:t>
      </w:r>
      <w:r>
        <w:br/>
        <w:t>Multi-tenant platform breach could expose all customer infrastructure credentials</w:t>
        <w:br/>
        <w:t>Mitigation: SOC 2 Type II from day 1. Zero-trust architecture with mTLS for all agents. Credentials stored in HashiCorp Vault with rotation. Bug bounty program. Penetration testing quarterly. Cybersecurity insurance ($10M coverage).</w:t>
      </w:r>
    </w:p>
    <w:p/>
    <w:p>
      <w:r>
        <w:rPr>
          <w:b/>
          <w:color w:val="F59E0B"/>
        </w:rPr>
        <w:t>Regulatory Compliance [Medium]</w:t>
      </w:r>
      <w:r>
        <w:br/>
        <w:t>GDPR, CCPA, HIPAA requirements for collective intelligence data sharing</w:t>
        <w:br/>
        <w:t>Mitigation: Privacy-first architecture with differential privacy. Explicit opt-in for data sharing. Anonymization guarantees (ε = 1.0). Legal team reviews all data flows. GDPR compliance officer hire.</w:t>
      </w:r>
    </w:p>
    <w:p/>
    <w:p>
      <w:r>
        <w:br w:type="page"/>
      </w:r>
    </w:p>
    <w:p>
      <w:pPr>
        <w:pStyle w:val="Heading1"/>
      </w:pPr>
      <w:r>
        <w:t>Appendices</w:t>
      </w:r>
    </w:p>
    <w:p>
      <w:pPr>
        <w:pStyle w:val="Heading2"/>
      </w:pPr>
      <w:r>
        <w:t>Appendix A: Research References</w:t>
      </w:r>
    </w:p>
    <w:p>
      <w:r>
        <w:t>HiveOps is built on published research from leading AI institutions. Below are the foundational papers and resources:</w:t>
      </w:r>
    </w:p>
    <w:p/>
    <w:p>
      <w:r>
        <w:rPr>
          <w:b/>
        </w:rPr>
        <w:t xml:space="preserve">[1] </w:t>
      </w:r>
      <w:r>
        <w:t>[1] Moonshot AI. 'Kimi K2.5: Visual Agentic Intelligence.' arXiv:2602.02276, January 2026. Introduces 1T parameter MoE architecture with PARL training for agent swarm coordination.</w:t>
      </w:r>
    </w:p>
    <w:p>
      <w:r>
        <w:rPr>
          <w:b/>
        </w:rPr>
        <w:t xml:space="preserve">[2] </w:t>
      </w:r>
      <w:r>
        <w:t>[2] POETIQ. 'Traversing the Frontier of Superintelligence.' https://poetiq.ai/posts/arcagi_announcement/, January 2026. Demonstrates 54% accuracy on ARC-AGI-2 through recursive self-auditing, 60% cost reduction.</w:t>
      </w:r>
    </w:p>
    <w:p>
      <w:r>
        <w:rPr>
          <w:b/>
        </w:rPr>
        <w:t xml:space="preserve">[3] </w:t>
      </w:r>
      <w:r>
        <w:t>[3] Chen, Y., et al. 'Multi-Agent Code-Orchestrated Generation for Reliable Infrastructure-as-Code.' arXiv:2510.03902, 2025. MACOG framework improving IaC accuracy from 54.90% to 74.02%.</w:t>
      </w:r>
    </w:p>
    <w:p>
      <w:r>
        <w:rPr>
          <w:b/>
        </w:rPr>
        <w:t xml:space="preserve">[4] </w:t>
      </w:r>
      <w:r>
        <w:t>[4] Moonshot AI. 'Parallel-Agent Reinforcement Learning for Swarm Coordination.' Technical Blog, January 2026. Details PARL reward function achieving 4.5x speedup.</w:t>
      </w:r>
    </w:p>
    <w:p>
      <w:r>
        <w:rPr>
          <w:b/>
        </w:rPr>
        <w:t xml:space="preserve">[5] </w:t>
      </w:r>
      <w:r>
        <w:t>[5] Microsoft. 'Overview of Azure SRE Agent Preview.' Microsoft Learn, 2025. Documents autonomous SRE capabilities and 10x MTTR improvements.</w:t>
      </w:r>
    </w:p>
    <w:p>
      <w:r>
        <w:rPr>
          <w:b/>
        </w:rPr>
        <w:t xml:space="preserve">[6] </w:t>
      </w:r>
      <w:r>
        <w:t>[6] LangChain AI. 'LangGraph: Graph-based Agent Orchestration.' GitHub Repository, 2024-2025. Open-source framework for complex multi-agent workflows.</w:t>
      </w:r>
    </w:p>
    <w:p>
      <w:r>
        <w:rPr>
          <w:b/>
        </w:rPr>
        <w:t xml:space="preserve">[7] </w:t>
      </w:r>
      <w:r>
        <w:t>[7] Holland, J. H. 'Genetic Algorithms.' Scientific American, 1992. Foundational work on evolutionary optimization algorithms.</w:t>
      </w:r>
    </w:p>
    <w:p>
      <w:r>
        <w:rPr>
          <w:b/>
        </w:rPr>
        <w:t xml:space="preserve">[8] </w:t>
      </w:r>
      <w:r>
        <w:t>[8] Dorigo, M., &amp; Birattari, M. 'Ant Colony Optimization.' Encyclopedia of Machine Learning, 2010. Swarm intelligence principles applied to optimization problems.</w:t>
      </w:r>
    </w:p>
    <w:p>
      <w:r>
        <w:rPr>
          <w:b/>
        </w:rPr>
        <w:t xml:space="preserve">[9] </w:t>
      </w:r>
      <w:r>
        <w:t>[9] Reynolds, C. W. 'Flocks, herds and schools: A distributed behavioral model.' ACM SIGGRAPH, 1987. Early work on emergent swarm behavior.</w:t>
      </w:r>
    </w:p>
    <w:p>
      <w:r>
        <w:rPr>
          <w:b/>
        </w:rPr>
        <w:t xml:space="preserve">[10] </w:t>
      </w:r>
      <w:r>
        <w:t>[10] Bonabeau, E., Dorigo, M., &amp; Theraulaz, G. 'Swarm Intelligence: From Natural to Artificial Systems.' Oxford University Press, 1999. Comprehensive survey of swarm intelligence.</w:t>
      </w:r>
    </w:p>
    <w:p/>
    <w:p>
      <w:pPr>
        <w:pStyle w:val="Heading2"/>
      </w:pPr>
      <w:r>
        <w:t>Appendix B: Technical Glossary</w:t>
      </w:r>
    </w:p>
    <w:p>
      <w:r>
        <w:rPr>
          <w:b/>
        </w:rPr>
        <w:t xml:space="preserve">Agent Swarm: </w:t>
      </w:r>
      <w:r>
        <w:t>Collection of 100+ specialized AI agents coordinating through distributed protocols to solve complex tasks in parallel</w:t>
      </w:r>
    </w:p>
    <w:p>
      <w:r>
        <w:rPr>
          <w:b/>
        </w:rPr>
        <w:t xml:space="preserve">PARL (Parallel-Agent RL): </w:t>
      </w:r>
      <w:r>
        <w:t>Training framework teaching agents to avoid serial collapse and fake parallelism through latency-aware rewards</w:t>
      </w:r>
    </w:p>
    <w:p>
      <w:r>
        <w:rPr>
          <w:b/>
        </w:rPr>
        <w:t xml:space="preserve">POETIQ META Layer: </w:t>
      </w:r>
      <w:r>
        <w:t>Recursive self-improvement system using LLMs to build, audit, and optimize other LLM-based systems</w:t>
      </w:r>
    </w:p>
    <w:p>
      <w:r>
        <w:rPr>
          <w:b/>
        </w:rPr>
        <w:t xml:space="preserve">MACOG: </w:t>
      </w:r>
      <w:r>
        <w:t>Multi-Agent Code-Orchestrated Generation pattern for Infrastructure as Code with 6 specialized agent roles</w:t>
      </w:r>
    </w:p>
    <w:p>
      <w:r>
        <w:rPr>
          <w:b/>
        </w:rPr>
        <w:t xml:space="preserve">MoE (Mixture-of-Experts): </w:t>
      </w:r>
      <w:r>
        <w:t>Neural network architecture with 1T parameters where only 32B activate per request through expert selection</w:t>
      </w:r>
    </w:p>
    <w:p>
      <w:r>
        <w:rPr>
          <w:b/>
        </w:rPr>
        <w:t xml:space="preserve">Critical Steps: </w:t>
      </w:r>
      <w:r>
        <w:t>Longest path in execution graph; PARL optimizes to minimize this rather than total steps</w:t>
      </w:r>
    </w:p>
    <w:p>
      <w:r>
        <w:rPr>
          <w:b/>
        </w:rPr>
        <w:t xml:space="preserve">Shadow Environment: </w:t>
      </w:r>
      <w:r>
        <w:t>Isolated production-replica infrastructure for safely testing changes before deployment</w:t>
      </w:r>
    </w:p>
    <w:p>
      <w:r>
        <w:rPr>
          <w:b/>
        </w:rPr>
        <w:t xml:space="preserve">Evolutionary Pipeline: </w:t>
      </w:r>
      <w:r>
        <w:t>CI/CD pipeline that self-optimizes through genetic algorithms (mutation, crossover, selection)</w:t>
      </w:r>
    </w:p>
    <w:p>
      <w:r>
        <w:rPr>
          <w:b/>
        </w:rPr>
        <w:t xml:space="preserve">Autonomous SRE: </w:t>
      </w:r>
      <w:r>
        <w:t>AI agents that monitor, investigate, and remediate incidents without human intervention</w:t>
      </w:r>
    </w:p>
    <w:p>
      <w:r>
        <w:rPr>
          <w:b/>
        </w:rPr>
        <w:t xml:space="preserve">Confidence Scoring: </w:t>
      </w:r>
      <w:r>
        <w:t>POETIQ mechanism to evaluate solution quality and determine when to stop iterating</w:t>
      </w:r>
    </w:p>
    <w:p>
      <w:pPr>
        <w:pStyle w:val="Heading2"/>
      </w:pPr>
      <w:r>
        <w:t>Appendix C: Benchmark Commitments</w:t>
      </w:r>
    </w:p>
    <w:p>
      <w:r>
        <w:t>HiveOps commits to maintaining or exceeding the following published benchmarks:</w:t>
      </w:r>
    </w:p>
    <w:p>
      <w:pPr>
        <w:pStyle w:val="ListBullet"/>
      </w:pPr>
      <w:r>
        <w:t>Agent Swarm Coordination: 4.5x speedup vs. sequential processing (Kimi K2.5 standard)</w:t>
      </w:r>
    </w:p>
    <w:p>
      <w:pPr>
        <w:pStyle w:val="ListBullet"/>
      </w:pPr>
      <w:r>
        <w:t>IaC Generation Accuracy: 74%+ on IaC-Eval benchmark (MACOG standard)</w:t>
      </w:r>
    </w:p>
    <w:p>
      <w:pPr>
        <w:pStyle w:val="ListBullet"/>
      </w:pPr>
      <w:r>
        <w:t>Cost Efficiency: 60% reduction vs. baseline LLM calls (POETIQ standard)</w:t>
      </w:r>
    </w:p>
    <w:p>
      <w:pPr>
        <w:pStyle w:val="ListBullet"/>
      </w:pPr>
      <w:r>
        <w:t>Incident Resolution: 10x faster MTTR (15 min target vs. 120 min industry average)</w:t>
      </w:r>
    </w:p>
    <w:p>
      <w:pPr>
        <w:pStyle w:val="ListBullet"/>
      </w:pPr>
      <w:r>
        <w:t>Self-Audit Accuracy: 99.2%+ error detection rate (based on POETIQ ARC-AGI results)</w:t>
      </w:r>
    </w:p>
    <w:p>
      <w:pPr>
        <w:pStyle w:val="ListBullet"/>
      </w:pPr>
      <w:r>
        <w:t>Context Utilization: Full 256K token window usage for large codebase analysis</w:t>
      </w:r>
    </w:p>
    <w:p>
      <w:pPr>
        <w:pStyle w:val="ListBullet"/>
      </w:pPr>
      <w:r>
        <w:t>Swarm Scaling: 100+ parallel agents with &lt;100ms handoff latency</w:t>
      </w:r>
    </w:p>
    <w:p>
      <w:r>
        <w:br/>
        <w:t>All benchmarks will be independently validated during pilot programs and published in quarterly transparency reports.</w:t>
      </w:r>
    </w:p>
    <w:p>
      <w:pPr>
        <w:pStyle w:val="Heading2"/>
      </w:pPr>
      <w:r>
        <w:t>Appendix D: Contact Information</w:t>
      </w:r>
    </w:p>
    <w:p>
      <w:pPr>
        <w:pStyle w:val="NoSpacing"/>
      </w:pPr>
      <w:r>
        <w:br/>
        <w:t>HiveOps, Inc.</w:t>
        <w:br/>
        <w:t>Founders: [To Be Determined]</w:t>
        <w:br/>
        <w:br/>
        <w:t>Corporate Email: hello@hiveops.ai</w:t>
        <w:br/>
        <w:t>Investment Inquiries: investors@hiveops.ai</w:t>
        <w:br/>
        <w:t>Partnership Opportunities: partnerships@hiveops.ai</w:t>
        <w:br/>
        <w:t>Technical Questions: research@hiveops.ai</w:t>
        <w:br/>
        <w:br/>
        <w:t>GitHub: github.com/hiveops (open-source agent examples)</w:t>
        <w:br/>
        <w:t>Research Papers: hiveops.ai/research (whitepapers and benchmarks)</w:t>
        <w:br/>
        <w:t>Documentation: docs.hiveops.ai (developer portal)</w:t>
        <w:br/>
        <w:br/>
        <w:t>Office: [Remote-First Organization]</w:t>
        <w:br/>
        <w:t>Incorporation: Delaware C-Corp (pending)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